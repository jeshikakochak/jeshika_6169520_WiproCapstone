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AC9E2" w14:textId="77777777" w:rsidR="00963057" w:rsidRPr="007C5615" w:rsidRDefault="00963057" w:rsidP="00963057">
      <w:pPr>
        <w:pStyle w:val="Heading1"/>
        <w:jc w:val="center"/>
        <w:rPr>
          <w:rFonts w:ascii="Times New Roman" w:hAnsi="Times New Roman" w:cs="Times New Roman"/>
          <w:color w:val="000000" w:themeColor="text1"/>
          <w:sz w:val="24"/>
          <w:szCs w:val="24"/>
        </w:rPr>
      </w:pPr>
      <w:bookmarkStart w:id="0" w:name="_Hlk230494213"/>
      <w:bookmarkEnd w:id="0"/>
      <w:r w:rsidRPr="007C5615">
        <w:rPr>
          <w:rFonts w:ascii="Times New Roman" w:hAnsi="Times New Roman" w:cs="Times New Roman"/>
          <w:color w:val="000000" w:themeColor="text1"/>
          <w:sz w:val="24"/>
          <w:szCs w:val="24"/>
        </w:rPr>
        <w:t>WIPRO CAPSTONE PROJECT REPORT</w:t>
      </w:r>
    </w:p>
    <w:p w14:paraId="22982563" w14:textId="47ED5C2E" w:rsidR="00796155" w:rsidRPr="007C5615" w:rsidRDefault="00796155" w:rsidP="00796155">
      <w:pPr>
        <w:rPr>
          <w:rFonts w:ascii="Times New Roman" w:hAnsi="Times New Roman" w:cs="Times New Roman"/>
          <w:sz w:val="24"/>
          <w:szCs w:val="24"/>
        </w:rPr>
      </w:pPr>
    </w:p>
    <w:tbl>
      <w:tblPr>
        <w:tblStyle w:val="PlainTable2"/>
        <w:tblpPr w:leftFromText="180" w:rightFromText="180" w:horzAnchor="margin" w:tblpY="1200"/>
        <w:tblW w:w="8932" w:type="dxa"/>
        <w:tblBorders>
          <w:left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70"/>
        <w:gridCol w:w="5862"/>
      </w:tblGrid>
      <w:tr w:rsidR="00C36BA6" w:rsidRPr="007C5615" w14:paraId="560F03B9" w14:textId="77777777" w:rsidTr="00796155">
        <w:trPr>
          <w:cnfStyle w:val="100000000000" w:firstRow="1" w:lastRow="0" w:firstColumn="0" w:lastColumn="0" w:oddVBand="0" w:evenVBand="0" w:oddHBand="0" w:evenHBand="0" w:firstRowFirstColumn="0" w:firstRowLastColumn="0" w:lastRowFirstColumn="0" w:lastRowLastColumn="0"/>
          <w:trHeight w:val="1318"/>
        </w:trPr>
        <w:tc>
          <w:tcPr>
            <w:cnfStyle w:val="001000000000" w:firstRow="0" w:lastRow="0" w:firstColumn="1" w:lastColumn="0" w:oddVBand="0" w:evenVBand="0" w:oddHBand="0" w:evenHBand="0" w:firstRowFirstColumn="0" w:firstRowLastColumn="0" w:lastRowFirstColumn="0" w:lastRowLastColumn="0"/>
            <w:tcW w:w="3070" w:type="dxa"/>
            <w:tcBorders>
              <w:bottom w:val="none" w:sz="0" w:space="0" w:color="auto"/>
            </w:tcBorders>
          </w:tcPr>
          <w:p w14:paraId="6C10D618" w14:textId="06EEB512" w:rsidR="00C36BA6" w:rsidRPr="007C5615" w:rsidRDefault="00C36BA6" w:rsidP="00C36BA6">
            <w:pPr>
              <w:spacing w:line="276" w:lineRule="auto"/>
              <w:rPr>
                <w:rFonts w:ascii="Times New Roman" w:hAnsi="Times New Roman" w:cs="Times New Roman"/>
                <w:sz w:val="24"/>
                <w:szCs w:val="24"/>
              </w:rPr>
            </w:pPr>
            <w:r w:rsidRPr="007C5615">
              <w:rPr>
                <w:rFonts w:ascii="Times New Roman" w:hAnsi="Times New Roman" w:cs="Times New Roman"/>
                <w:sz w:val="24"/>
                <w:szCs w:val="24"/>
              </w:rPr>
              <w:t>Name</w:t>
            </w:r>
          </w:p>
        </w:tc>
        <w:tc>
          <w:tcPr>
            <w:tcW w:w="5862" w:type="dxa"/>
            <w:tcBorders>
              <w:bottom w:val="none" w:sz="0" w:space="0" w:color="auto"/>
            </w:tcBorders>
          </w:tcPr>
          <w:p w14:paraId="5CF24A08" w14:textId="4835B51D" w:rsidR="00C36BA6" w:rsidRPr="007C5615" w:rsidRDefault="00103563" w:rsidP="00C36BA6">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Jeshika Kochak</w:t>
            </w:r>
          </w:p>
        </w:tc>
      </w:tr>
      <w:tr w:rsidR="00C36BA6" w:rsidRPr="007C5615" w14:paraId="05E1D61C" w14:textId="77777777" w:rsidTr="00796155">
        <w:trPr>
          <w:cnfStyle w:val="000000100000" w:firstRow="0" w:lastRow="0" w:firstColumn="0" w:lastColumn="0" w:oddVBand="0" w:evenVBand="0" w:oddHBand="1" w:evenHBand="0" w:firstRowFirstColumn="0" w:firstRowLastColumn="0" w:lastRowFirstColumn="0" w:lastRowLastColumn="0"/>
          <w:trHeight w:val="1318"/>
        </w:trPr>
        <w:tc>
          <w:tcPr>
            <w:cnfStyle w:val="001000000000" w:firstRow="0" w:lastRow="0" w:firstColumn="1" w:lastColumn="0" w:oddVBand="0" w:evenVBand="0" w:oddHBand="0" w:evenHBand="0" w:firstRowFirstColumn="0" w:firstRowLastColumn="0" w:lastRowFirstColumn="0" w:lastRowLastColumn="0"/>
            <w:tcW w:w="3070" w:type="dxa"/>
            <w:tcBorders>
              <w:top w:val="none" w:sz="0" w:space="0" w:color="auto"/>
              <w:bottom w:val="none" w:sz="0" w:space="0" w:color="auto"/>
            </w:tcBorders>
          </w:tcPr>
          <w:p w14:paraId="190EC2DA" w14:textId="6FE19294" w:rsidR="00C36BA6" w:rsidRPr="007C5615" w:rsidRDefault="00D372AB" w:rsidP="00C36BA6">
            <w:pPr>
              <w:spacing w:line="276" w:lineRule="auto"/>
              <w:rPr>
                <w:rFonts w:ascii="Times New Roman" w:hAnsi="Times New Roman" w:cs="Times New Roman"/>
                <w:sz w:val="24"/>
                <w:szCs w:val="24"/>
              </w:rPr>
            </w:pPr>
            <w:r w:rsidRPr="007C5615">
              <w:rPr>
                <w:rFonts w:ascii="Times New Roman" w:hAnsi="Times New Roman" w:cs="Times New Roman"/>
                <w:sz w:val="24"/>
                <w:szCs w:val="24"/>
              </w:rPr>
              <w:t>Superset ID</w:t>
            </w:r>
          </w:p>
        </w:tc>
        <w:tc>
          <w:tcPr>
            <w:tcW w:w="5862" w:type="dxa"/>
            <w:tcBorders>
              <w:top w:val="none" w:sz="0" w:space="0" w:color="auto"/>
              <w:bottom w:val="none" w:sz="0" w:space="0" w:color="auto"/>
            </w:tcBorders>
          </w:tcPr>
          <w:p w14:paraId="6655D539" w14:textId="230A804E" w:rsidR="00C36BA6" w:rsidRPr="007C5615" w:rsidRDefault="00103563" w:rsidP="00C36BA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6169520</w:t>
            </w:r>
          </w:p>
        </w:tc>
      </w:tr>
      <w:tr w:rsidR="00D372AB" w:rsidRPr="007C5615" w14:paraId="558AAC2E" w14:textId="77777777" w:rsidTr="00796155">
        <w:trPr>
          <w:trHeight w:val="1318"/>
        </w:trPr>
        <w:tc>
          <w:tcPr>
            <w:cnfStyle w:val="001000000000" w:firstRow="0" w:lastRow="0" w:firstColumn="1" w:lastColumn="0" w:oddVBand="0" w:evenVBand="0" w:oddHBand="0" w:evenHBand="0" w:firstRowFirstColumn="0" w:firstRowLastColumn="0" w:lastRowFirstColumn="0" w:lastRowLastColumn="0"/>
            <w:tcW w:w="3070" w:type="dxa"/>
          </w:tcPr>
          <w:p w14:paraId="375C5AE8" w14:textId="05F50E20" w:rsidR="00D372AB" w:rsidRPr="007C5615" w:rsidRDefault="00D372AB" w:rsidP="00D372AB">
            <w:pPr>
              <w:rPr>
                <w:rFonts w:ascii="Times New Roman" w:hAnsi="Times New Roman" w:cs="Times New Roman"/>
                <w:sz w:val="24"/>
                <w:szCs w:val="24"/>
              </w:rPr>
            </w:pPr>
            <w:r w:rsidRPr="007C5615">
              <w:rPr>
                <w:rFonts w:ascii="Times New Roman" w:hAnsi="Times New Roman" w:cs="Times New Roman"/>
                <w:sz w:val="24"/>
                <w:szCs w:val="24"/>
              </w:rPr>
              <w:t>Organization</w:t>
            </w:r>
          </w:p>
        </w:tc>
        <w:tc>
          <w:tcPr>
            <w:tcW w:w="5862" w:type="dxa"/>
          </w:tcPr>
          <w:p w14:paraId="6D183A8A" w14:textId="252B9A0C" w:rsidR="00D372AB" w:rsidRPr="007C5615" w:rsidRDefault="00D372AB" w:rsidP="00D372A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C5615">
              <w:rPr>
                <w:rFonts w:ascii="Times New Roman" w:hAnsi="Times New Roman" w:cs="Times New Roman"/>
                <w:sz w:val="24"/>
                <w:szCs w:val="24"/>
              </w:rPr>
              <w:t>Wipro</w:t>
            </w:r>
          </w:p>
        </w:tc>
      </w:tr>
      <w:tr w:rsidR="00D372AB" w:rsidRPr="007C5615" w14:paraId="1130B426" w14:textId="77777777" w:rsidTr="00796155">
        <w:trPr>
          <w:cnfStyle w:val="000000100000" w:firstRow="0" w:lastRow="0" w:firstColumn="0" w:lastColumn="0" w:oddVBand="0" w:evenVBand="0" w:oddHBand="1" w:evenHBand="0" w:firstRowFirstColumn="0" w:firstRowLastColumn="0" w:lastRowFirstColumn="0" w:lastRowLastColumn="0"/>
          <w:trHeight w:val="1318"/>
        </w:trPr>
        <w:tc>
          <w:tcPr>
            <w:cnfStyle w:val="001000000000" w:firstRow="0" w:lastRow="0" w:firstColumn="1" w:lastColumn="0" w:oddVBand="0" w:evenVBand="0" w:oddHBand="0" w:evenHBand="0" w:firstRowFirstColumn="0" w:firstRowLastColumn="0" w:lastRowFirstColumn="0" w:lastRowLastColumn="0"/>
            <w:tcW w:w="3070" w:type="dxa"/>
          </w:tcPr>
          <w:p w14:paraId="43DFA0F3" w14:textId="66DB649F" w:rsidR="00D372AB" w:rsidRPr="007C5615" w:rsidRDefault="00D372AB" w:rsidP="00D372AB">
            <w:pPr>
              <w:spacing w:line="276" w:lineRule="auto"/>
              <w:rPr>
                <w:rFonts w:ascii="Times New Roman" w:hAnsi="Times New Roman" w:cs="Times New Roman"/>
                <w:sz w:val="24"/>
                <w:szCs w:val="24"/>
              </w:rPr>
            </w:pPr>
            <w:r w:rsidRPr="007C5615">
              <w:rPr>
                <w:rFonts w:ascii="Times New Roman" w:hAnsi="Times New Roman" w:cs="Times New Roman"/>
                <w:sz w:val="24"/>
                <w:szCs w:val="24"/>
              </w:rPr>
              <w:t>Project Type</w:t>
            </w:r>
          </w:p>
        </w:tc>
        <w:tc>
          <w:tcPr>
            <w:tcW w:w="5862" w:type="dxa"/>
          </w:tcPr>
          <w:p w14:paraId="752E6DA1" w14:textId="1F962F8D" w:rsidR="00D372AB" w:rsidRPr="007C5615" w:rsidRDefault="00D372AB" w:rsidP="00D372A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C5615">
              <w:rPr>
                <w:rFonts w:ascii="Times New Roman" w:hAnsi="Times New Roman" w:cs="Times New Roman"/>
                <w:sz w:val="24"/>
                <w:szCs w:val="24"/>
              </w:rPr>
              <w:t>Capstone Project</w:t>
            </w:r>
          </w:p>
        </w:tc>
      </w:tr>
      <w:tr w:rsidR="00D372AB" w:rsidRPr="007C5615" w14:paraId="104D5EF2" w14:textId="77777777" w:rsidTr="00796155">
        <w:trPr>
          <w:trHeight w:val="1104"/>
        </w:trPr>
        <w:tc>
          <w:tcPr>
            <w:cnfStyle w:val="001000000000" w:firstRow="0" w:lastRow="0" w:firstColumn="1" w:lastColumn="0" w:oddVBand="0" w:evenVBand="0" w:oddHBand="0" w:evenHBand="0" w:firstRowFirstColumn="0" w:firstRowLastColumn="0" w:lastRowFirstColumn="0" w:lastRowLastColumn="0"/>
            <w:tcW w:w="3070" w:type="dxa"/>
            <w:vMerge w:val="restart"/>
          </w:tcPr>
          <w:p w14:paraId="147BD69F" w14:textId="06CEA88D" w:rsidR="00D372AB" w:rsidRPr="007C5615" w:rsidRDefault="00D372AB" w:rsidP="00D372AB">
            <w:pPr>
              <w:spacing w:line="276" w:lineRule="auto"/>
              <w:rPr>
                <w:rFonts w:ascii="Times New Roman" w:hAnsi="Times New Roman" w:cs="Times New Roman"/>
                <w:sz w:val="24"/>
                <w:szCs w:val="24"/>
              </w:rPr>
            </w:pPr>
            <w:r w:rsidRPr="007C5615">
              <w:rPr>
                <w:rFonts w:ascii="Times New Roman" w:hAnsi="Times New Roman" w:cs="Times New Roman"/>
                <w:sz w:val="24"/>
                <w:szCs w:val="24"/>
              </w:rPr>
              <w:t>Project Name</w:t>
            </w:r>
          </w:p>
        </w:tc>
        <w:tc>
          <w:tcPr>
            <w:tcW w:w="5862" w:type="dxa"/>
          </w:tcPr>
          <w:p w14:paraId="6DE549CE" w14:textId="65C7CE18" w:rsidR="00D372AB" w:rsidRPr="007C5615" w:rsidRDefault="00D372AB" w:rsidP="00D372A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C5615">
              <w:rPr>
                <w:rFonts w:ascii="Times New Roman" w:hAnsi="Times New Roman" w:cs="Times New Roman"/>
                <w:sz w:val="24"/>
                <w:szCs w:val="24"/>
              </w:rPr>
              <w:t>Automation Testing using Selenium Py</w:t>
            </w:r>
            <w:r w:rsidR="00103563">
              <w:rPr>
                <w:rFonts w:ascii="Times New Roman" w:hAnsi="Times New Roman" w:cs="Times New Roman"/>
                <w:sz w:val="24"/>
                <w:szCs w:val="24"/>
              </w:rPr>
              <w:t>-</w:t>
            </w:r>
            <w:r w:rsidRPr="007C5615">
              <w:rPr>
                <w:rFonts w:ascii="Times New Roman" w:hAnsi="Times New Roman" w:cs="Times New Roman"/>
                <w:sz w:val="24"/>
                <w:szCs w:val="24"/>
              </w:rPr>
              <w:t>Test Framework</w:t>
            </w:r>
          </w:p>
        </w:tc>
      </w:tr>
      <w:tr w:rsidR="00D372AB" w:rsidRPr="007C5615" w14:paraId="64A6304E" w14:textId="77777777" w:rsidTr="00796155">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3070" w:type="dxa"/>
            <w:vMerge/>
          </w:tcPr>
          <w:p w14:paraId="176B0999" w14:textId="77777777" w:rsidR="00D372AB" w:rsidRPr="007C5615" w:rsidRDefault="00D372AB" w:rsidP="00D372AB">
            <w:pPr>
              <w:rPr>
                <w:rFonts w:ascii="Times New Roman" w:hAnsi="Times New Roman" w:cs="Times New Roman"/>
                <w:sz w:val="24"/>
                <w:szCs w:val="24"/>
              </w:rPr>
            </w:pPr>
          </w:p>
        </w:tc>
        <w:tc>
          <w:tcPr>
            <w:tcW w:w="5862" w:type="dxa"/>
          </w:tcPr>
          <w:p w14:paraId="0E468992" w14:textId="3F5C617B" w:rsidR="00D372AB" w:rsidRPr="007C5615" w:rsidRDefault="00D372AB" w:rsidP="00D372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7C5615">
              <w:rPr>
                <w:rFonts w:ascii="Times New Roman" w:hAnsi="Times New Roman" w:cs="Times New Roman"/>
                <w:sz w:val="24"/>
                <w:szCs w:val="24"/>
                <w:lang w:val="en-IN"/>
              </w:rPr>
              <w:t>Automation Testing using Behave BDD Framework</w:t>
            </w:r>
          </w:p>
          <w:p w14:paraId="005C0130" w14:textId="1F68B077" w:rsidR="00D372AB" w:rsidRPr="007C5615" w:rsidRDefault="00D372AB" w:rsidP="00D372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372AB" w:rsidRPr="007C5615" w14:paraId="18171BE7" w14:textId="77777777" w:rsidTr="00796155">
        <w:trPr>
          <w:trHeight w:val="1318"/>
        </w:trPr>
        <w:tc>
          <w:tcPr>
            <w:cnfStyle w:val="001000000000" w:firstRow="0" w:lastRow="0" w:firstColumn="1" w:lastColumn="0" w:oddVBand="0" w:evenVBand="0" w:oddHBand="0" w:evenHBand="0" w:firstRowFirstColumn="0" w:firstRowLastColumn="0" w:lastRowFirstColumn="0" w:lastRowLastColumn="0"/>
            <w:tcW w:w="3070" w:type="dxa"/>
          </w:tcPr>
          <w:p w14:paraId="03402E2E" w14:textId="14228657" w:rsidR="00D372AB" w:rsidRPr="007C5615" w:rsidRDefault="00D372AB" w:rsidP="00D372AB">
            <w:pPr>
              <w:spacing w:line="276" w:lineRule="auto"/>
              <w:rPr>
                <w:rFonts w:ascii="Times New Roman" w:hAnsi="Times New Roman" w:cs="Times New Roman"/>
                <w:sz w:val="24"/>
                <w:szCs w:val="24"/>
              </w:rPr>
            </w:pPr>
            <w:r w:rsidRPr="007C5615">
              <w:rPr>
                <w:rFonts w:ascii="Times New Roman" w:hAnsi="Times New Roman" w:cs="Times New Roman"/>
                <w:sz w:val="24"/>
                <w:szCs w:val="24"/>
              </w:rPr>
              <w:t>Domain</w:t>
            </w:r>
          </w:p>
        </w:tc>
        <w:tc>
          <w:tcPr>
            <w:tcW w:w="5862" w:type="dxa"/>
          </w:tcPr>
          <w:p w14:paraId="50383A08" w14:textId="1AD0E298" w:rsidR="00D372AB" w:rsidRPr="007C5615" w:rsidRDefault="00103563" w:rsidP="00D372A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E-commerce</w:t>
            </w:r>
          </w:p>
        </w:tc>
      </w:tr>
      <w:tr w:rsidR="00D372AB" w:rsidRPr="007C5615" w14:paraId="566A0CC2" w14:textId="77777777" w:rsidTr="00796155">
        <w:trPr>
          <w:cnfStyle w:val="000000100000" w:firstRow="0" w:lastRow="0" w:firstColumn="0" w:lastColumn="0" w:oddVBand="0" w:evenVBand="0" w:oddHBand="1" w:evenHBand="0" w:firstRowFirstColumn="0" w:firstRowLastColumn="0" w:lastRowFirstColumn="0" w:lastRowLastColumn="0"/>
          <w:trHeight w:val="1318"/>
        </w:trPr>
        <w:tc>
          <w:tcPr>
            <w:cnfStyle w:val="001000000000" w:firstRow="0" w:lastRow="0" w:firstColumn="1" w:lastColumn="0" w:oddVBand="0" w:evenVBand="0" w:oddHBand="0" w:evenHBand="0" w:firstRowFirstColumn="0" w:firstRowLastColumn="0" w:lastRowFirstColumn="0" w:lastRowLastColumn="0"/>
            <w:tcW w:w="3070" w:type="dxa"/>
          </w:tcPr>
          <w:p w14:paraId="57568AE2" w14:textId="1EFD869D" w:rsidR="00D372AB" w:rsidRPr="007C5615" w:rsidRDefault="00D372AB" w:rsidP="00D372AB">
            <w:pPr>
              <w:spacing w:line="276" w:lineRule="auto"/>
              <w:rPr>
                <w:rFonts w:ascii="Times New Roman" w:hAnsi="Times New Roman" w:cs="Times New Roman"/>
                <w:b w:val="0"/>
                <w:sz w:val="24"/>
                <w:szCs w:val="24"/>
              </w:rPr>
            </w:pPr>
            <w:r w:rsidRPr="007C5615">
              <w:rPr>
                <w:rFonts w:ascii="Times New Roman" w:hAnsi="Times New Roman" w:cs="Times New Roman"/>
                <w:sz w:val="24"/>
                <w:szCs w:val="24"/>
              </w:rPr>
              <w:t>Module Title</w:t>
            </w:r>
          </w:p>
        </w:tc>
        <w:tc>
          <w:tcPr>
            <w:tcW w:w="5862" w:type="dxa"/>
          </w:tcPr>
          <w:p w14:paraId="2E1AD4FF" w14:textId="322237EA" w:rsidR="00D372AB" w:rsidRPr="007C5615" w:rsidRDefault="00103563" w:rsidP="00D372A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Myntra beauty section</w:t>
            </w:r>
          </w:p>
        </w:tc>
      </w:tr>
    </w:tbl>
    <w:p w14:paraId="4A200F6B" w14:textId="77777777" w:rsidR="00796155" w:rsidRPr="007C5615" w:rsidRDefault="00796155" w:rsidP="00796155">
      <w:pPr>
        <w:rPr>
          <w:rFonts w:ascii="Times New Roman" w:hAnsi="Times New Roman" w:cs="Times New Roman"/>
          <w:sz w:val="24"/>
          <w:szCs w:val="24"/>
        </w:rPr>
      </w:pPr>
    </w:p>
    <w:p w14:paraId="395B57CA" w14:textId="77777777" w:rsidR="00796155" w:rsidRPr="007C5615" w:rsidRDefault="00796155" w:rsidP="00796155">
      <w:pPr>
        <w:rPr>
          <w:rFonts w:ascii="Times New Roman" w:hAnsi="Times New Roman" w:cs="Times New Roman"/>
          <w:sz w:val="24"/>
          <w:szCs w:val="24"/>
        </w:rPr>
      </w:pPr>
    </w:p>
    <w:p w14:paraId="4AFC5569" w14:textId="70E9B171" w:rsidR="00796155" w:rsidRPr="007C5615" w:rsidRDefault="00796155" w:rsidP="007C5615">
      <w:pPr>
        <w:pStyle w:val="Heading1"/>
        <w:tabs>
          <w:tab w:val="left" w:pos="1680"/>
        </w:tabs>
        <w:spacing w:line="360" w:lineRule="auto"/>
        <w:rPr>
          <w:rFonts w:ascii="Times New Roman" w:hAnsi="Times New Roman" w:cs="Times New Roman"/>
          <w:sz w:val="24"/>
          <w:szCs w:val="24"/>
        </w:rPr>
      </w:pPr>
      <w:r w:rsidRPr="007C5615">
        <w:rPr>
          <w:rFonts w:ascii="Times New Roman" w:hAnsi="Times New Roman" w:cs="Times New Roman"/>
          <w:sz w:val="24"/>
          <w:szCs w:val="24"/>
        </w:rPr>
        <w:lastRenderedPageBreak/>
        <w:t>SYNOPSIS</w:t>
      </w:r>
      <w:r w:rsidR="003670A1" w:rsidRPr="007C5615">
        <w:rPr>
          <w:rFonts w:ascii="Times New Roman" w:hAnsi="Times New Roman" w:cs="Times New Roman"/>
          <w:sz w:val="24"/>
          <w:szCs w:val="24"/>
        </w:rPr>
        <w:tab/>
      </w:r>
    </w:p>
    <w:p w14:paraId="68D4FA39" w14:textId="6130284C" w:rsidR="00667BB9" w:rsidRPr="007C5615" w:rsidRDefault="00F021F9" w:rsidP="007C5615">
      <w:pPr>
        <w:spacing w:line="36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xml:space="preserve">The Wipro Capstone Project focuses on automating the </w:t>
      </w:r>
      <w:r w:rsidR="00103563">
        <w:rPr>
          <w:rFonts w:ascii="Times New Roman" w:hAnsi="Times New Roman" w:cs="Times New Roman"/>
          <w:sz w:val="24"/>
          <w:szCs w:val="24"/>
          <w:lang w:val="en-IN"/>
        </w:rPr>
        <w:t>Myntra beauty section</w:t>
      </w:r>
      <w:r w:rsidRPr="007C5615">
        <w:rPr>
          <w:rFonts w:ascii="Times New Roman" w:hAnsi="Times New Roman" w:cs="Times New Roman"/>
          <w:sz w:val="24"/>
          <w:szCs w:val="24"/>
          <w:lang w:val="en-IN"/>
        </w:rPr>
        <w:t xml:space="preserve"> module using two separate automation frameworks: Selenium WebDriver with Python Py</w:t>
      </w:r>
      <w:r w:rsidR="00103563">
        <w:rPr>
          <w:rFonts w:ascii="Times New Roman" w:hAnsi="Times New Roman" w:cs="Times New Roman"/>
          <w:sz w:val="24"/>
          <w:szCs w:val="24"/>
          <w:lang w:val="en-IN"/>
        </w:rPr>
        <w:t>-</w:t>
      </w:r>
      <w:r w:rsidRPr="007C5615">
        <w:rPr>
          <w:rFonts w:ascii="Times New Roman" w:hAnsi="Times New Roman" w:cs="Times New Roman"/>
          <w:sz w:val="24"/>
          <w:szCs w:val="24"/>
          <w:lang w:val="en-IN"/>
        </w:rPr>
        <w:t xml:space="preserve">Test framework and Behave BDD framework. </w:t>
      </w:r>
      <w:r w:rsidR="00667BB9" w:rsidRPr="007C5615">
        <w:rPr>
          <w:rFonts w:ascii="Times New Roman" w:hAnsi="Times New Roman" w:cs="Times New Roman"/>
          <w:sz w:val="24"/>
          <w:szCs w:val="24"/>
          <w:lang w:val="en-IN"/>
        </w:rPr>
        <w:t xml:space="preserve">The automation validates </w:t>
      </w:r>
      <w:r w:rsidR="00103563">
        <w:rPr>
          <w:rFonts w:ascii="Times New Roman" w:hAnsi="Times New Roman" w:cs="Times New Roman"/>
          <w:sz w:val="24"/>
          <w:szCs w:val="24"/>
          <w:lang w:val="en-IN"/>
        </w:rPr>
        <w:t>hovering beauty section</w:t>
      </w:r>
      <w:r w:rsidR="00667BB9" w:rsidRPr="007C5615">
        <w:rPr>
          <w:rFonts w:ascii="Times New Roman" w:hAnsi="Times New Roman" w:cs="Times New Roman"/>
          <w:sz w:val="24"/>
          <w:szCs w:val="24"/>
          <w:lang w:val="en-IN"/>
        </w:rPr>
        <w:t xml:space="preserve">, </w:t>
      </w:r>
      <w:r w:rsidR="00103563">
        <w:rPr>
          <w:rFonts w:ascii="Times New Roman" w:hAnsi="Times New Roman" w:cs="Times New Roman"/>
          <w:sz w:val="24"/>
          <w:szCs w:val="24"/>
          <w:lang w:val="en-IN"/>
        </w:rPr>
        <w:t>product added to cart</w:t>
      </w:r>
      <w:r w:rsidR="00667BB9" w:rsidRPr="007C5615">
        <w:rPr>
          <w:rFonts w:ascii="Times New Roman" w:hAnsi="Times New Roman" w:cs="Times New Roman"/>
          <w:sz w:val="24"/>
          <w:szCs w:val="24"/>
          <w:lang w:val="en-IN"/>
        </w:rPr>
        <w:t xml:space="preserve">, </w:t>
      </w:r>
      <w:r w:rsidR="00F94FD2">
        <w:rPr>
          <w:rFonts w:ascii="Times New Roman" w:hAnsi="Times New Roman" w:cs="Times New Roman"/>
          <w:sz w:val="24"/>
          <w:szCs w:val="24"/>
          <w:lang w:val="en-IN"/>
        </w:rPr>
        <w:t xml:space="preserve">opening </w:t>
      </w:r>
      <w:r w:rsidR="00103563">
        <w:rPr>
          <w:rFonts w:ascii="Times New Roman" w:hAnsi="Times New Roman" w:cs="Times New Roman"/>
          <w:sz w:val="24"/>
          <w:szCs w:val="24"/>
          <w:lang w:val="en-IN"/>
        </w:rPr>
        <w:t>product listings</w:t>
      </w:r>
      <w:r w:rsidR="00F94FD2">
        <w:rPr>
          <w:rFonts w:ascii="Times New Roman" w:hAnsi="Times New Roman" w:cs="Times New Roman"/>
          <w:sz w:val="24"/>
          <w:szCs w:val="24"/>
          <w:lang w:val="en-IN"/>
        </w:rPr>
        <w:t xml:space="preserve"> page</w:t>
      </w:r>
      <w:r w:rsidR="00667BB9" w:rsidRPr="007C5615">
        <w:rPr>
          <w:rFonts w:ascii="Times New Roman" w:hAnsi="Times New Roman" w:cs="Times New Roman"/>
          <w:sz w:val="24"/>
          <w:szCs w:val="24"/>
          <w:lang w:val="en-IN"/>
        </w:rPr>
        <w:t>,</w:t>
      </w:r>
      <w:r w:rsidR="00103563">
        <w:rPr>
          <w:rFonts w:ascii="Times New Roman" w:hAnsi="Times New Roman" w:cs="Times New Roman"/>
          <w:sz w:val="24"/>
          <w:szCs w:val="24"/>
          <w:lang w:val="en-IN"/>
        </w:rPr>
        <w:t xml:space="preserve"> </w:t>
      </w:r>
      <w:r w:rsidR="00F94FD2">
        <w:rPr>
          <w:rFonts w:ascii="Times New Roman" w:hAnsi="Times New Roman" w:cs="Times New Roman"/>
          <w:sz w:val="24"/>
          <w:szCs w:val="24"/>
          <w:lang w:val="en-IN"/>
        </w:rPr>
        <w:t xml:space="preserve">opening </w:t>
      </w:r>
      <w:r w:rsidR="00103563">
        <w:rPr>
          <w:rFonts w:ascii="Times New Roman" w:hAnsi="Times New Roman" w:cs="Times New Roman"/>
          <w:sz w:val="24"/>
          <w:szCs w:val="24"/>
          <w:lang w:val="en-IN"/>
        </w:rPr>
        <w:t xml:space="preserve">product page, </w:t>
      </w:r>
      <w:r w:rsidR="003547AB">
        <w:rPr>
          <w:rFonts w:ascii="Times New Roman" w:hAnsi="Times New Roman" w:cs="Times New Roman"/>
          <w:sz w:val="24"/>
          <w:szCs w:val="24"/>
          <w:lang w:val="en-IN"/>
        </w:rPr>
        <w:t>and the whole purchase</w:t>
      </w:r>
      <w:r w:rsidR="00F94FD2">
        <w:rPr>
          <w:rFonts w:ascii="Times New Roman" w:hAnsi="Times New Roman" w:cs="Times New Roman"/>
          <w:sz w:val="24"/>
          <w:szCs w:val="24"/>
          <w:lang w:val="en-IN"/>
        </w:rPr>
        <w:t xml:space="preserve"> workflow</w:t>
      </w:r>
      <w:r w:rsidR="00667BB9" w:rsidRPr="007C5615">
        <w:rPr>
          <w:rFonts w:ascii="Times New Roman" w:hAnsi="Times New Roman" w:cs="Times New Roman"/>
          <w:sz w:val="24"/>
          <w:szCs w:val="24"/>
          <w:lang w:val="en-IN"/>
        </w:rPr>
        <w:t>.</w:t>
      </w:r>
    </w:p>
    <w:p w14:paraId="4D905770" w14:textId="77777777" w:rsidR="00667BB9" w:rsidRPr="007C5615" w:rsidRDefault="00667BB9" w:rsidP="007C5615">
      <w:pPr>
        <w:spacing w:line="36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The framework was designed using the Page Object Model (POM) architecture to improve maintainability and reusability. Screenshots, logs, reports, and reusable utilities were integrated to support execution tracking and debugging.</w:t>
      </w:r>
    </w:p>
    <w:p w14:paraId="48EB8F36" w14:textId="0955ACB1" w:rsidR="00796155" w:rsidRPr="007C5615" w:rsidRDefault="00667BB9" w:rsidP="007C5615">
      <w:pPr>
        <w:spacing w:line="36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The project includes both positive and negative testing scenarios using industry-standard automation testing practices.</w:t>
      </w:r>
    </w:p>
    <w:p w14:paraId="14E05554" w14:textId="77777777" w:rsidR="00CB695A" w:rsidRPr="007C5615" w:rsidRDefault="00000000" w:rsidP="007C5615">
      <w:pPr>
        <w:pStyle w:val="Heading1"/>
        <w:spacing w:line="360" w:lineRule="auto"/>
        <w:rPr>
          <w:rFonts w:ascii="Times New Roman" w:hAnsi="Times New Roman" w:cs="Times New Roman"/>
          <w:sz w:val="24"/>
          <w:szCs w:val="24"/>
        </w:rPr>
      </w:pPr>
      <w:r w:rsidRPr="007C5615">
        <w:rPr>
          <w:rFonts w:ascii="Times New Roman" w:hAnsi="Times New Roman" w:cs="Times New Roman"/>
          <w:sz w:val="24"/>
          <w:szCs w:val="24"/>
        </w:rPr>
        <w:t>PROJECT DESCRIPTION</w:t>
      </w:r>
    </w:p>
    <w:p w14:paraId="19FDD364" w14:textId="3B0BE02C" w:rsidR="00667BB9" w:rsidRPr="007C5615" w:rsidRDefault="00667BB9" w:rsidP="007C5615">
      <w:pPr>
        <w:spacing w:line="36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xml:space="preserve">The automation framework automates the end-to-end workflow of the </w:t>
      </w:r>
      <w:r w:rsidR="00F94FD2">
        <w:rPr>
          <w:rFonts w:ascii="Times New Roman" w:hAnsi="Times New Roman" w:cs="Times New Roman"/>
          <w:sz w:val="24"/>
          <w:szCs w:val="24"/>
          <w:lang w:val="en-IN"/>
        </w:rPr>
        <w:t>Myntra beauty section</w:t>
      </w:r>
      <w:r w:rsidRPr="007C5615">
        <w:rPr>
          <w:rFonts w:ascii="Times New Roman" w:hAnsi="Times New Roman" w:cs="Times New Roman"/>
          <w:sz w:val="24"/>
          <w:szCs w:val="24"/>
          <w:lang w:val="en-IN"/>
        </w:rPr>
        <w:t xml:space="preserve"> module. The framework performs </w:t>
      </w:r>
      <w:r w:rsidR="00DA64B9" w:rsidRPr="007C5615">
        <w:rPr>
          <w:rFonts w:ascii="Times New Roman" w:hAnsi="Times New Roman" w:cs="Times New Roman"/>
          <w:sz w:val="24"/>
          <w:szCs w:val="24"/>
          <w:lang w:val="en-IN"/>
        </w:rPr>
        <w:t xml:space="preserve">validates </w:t>
      </w:r>
      <w:r w:rsidR="00DA64B9">
        <w:rPr>
          <w:rFonts w:ascii="Times New Roman" w:hAnsi="Times New Roman" w:cs="Times New Roman"/>
          <w:sz w:val="24"/>
          <w:szCs w:val="24"/>
          <w:lang w:val="en-IN"/>
        </w:rPr>
        <w:t>hovering beauty section</w:t>
      </w:r>
      <w:r w:rsidR="00DA64B9" w:rsidRPr="007C5615">
        <w:rPr>
          <w:rFonts w:ascii="Times New Roman" w:hAnsi="Times New Roman" w:cs="Times New Roman"/>
          <w:sz w:val="24"/>
          <w:szCs w:val="24"/>
          <w:lang w:val="en-IN"/>
        </w:rPr>
        <w:t xml:space="preserve">, </w:t>
      </w:r>
      <w:r w:rsidR="00DA64B9">
        <w:rPr>
          <w:rFonts w:ascii="Times New Roman" w:hAnsi="Times New Roman" w:cs="Times New Roman"/>
          <w:sz w:val="24"/>
          <w:szCs w:val="24"/>
          <w:lang w:val="en-IN"/>
        </w:rPr>
        <w:t>product added to cart</w:t>
      </w:r>
      <w:r w:rsidR="00DA64B9" w:rsidRPr="007C5615">
        <w:rPr>
          <w:rFonts w:ascii="Times New Roman" w:hAnsi="Times New Roman" w:cs="Times New Roman"/>
          <w:sz w:val="24"/>
          <w:szCs w:val="24"/>
          <w:lang w:val="en-IN"/>
        </w:rPr>
        <w:t xml:space="preserve">, </w:t>
      </w:r>
      <w:r w:rsidR="00DA64B9">
        <w:rPr>
          <w:rFonts w:ascii="Times New Roman" w:hAnsi="Times New Roman" w:cs="Times New Roman"/>
          <w:sz w:val="24"/>
          <w:szCs w:val="24"/>
          <w:lang w:val="en-IN"/>
        </w:rPr>
        <w:t>opening product listings page</w:t>
      </w:r>
      <w:r w:rsidR="00DA64B9" w:rsidRPr="007C5615">
        <w:rPr>
          <w:rFonts w:ascii="Times New Roman" w:hAnsi="Times New Roman" w:cs="Times New Roman"/>
          <w:sz w:val="24"/>
          <w:szCs w:val="24"/>
          <w:lang w:val="en-IN"/>
        </w:rPr>
        <w:t>,</w:t>
      </w:r>
      <w:r w:rsidR="00DA64B9">
        <w:rPr>
          <w:rFonts w:ascii="Times New Roman" w:hAnsi="Times New Roman" w:cs="Times New Roman"/>
          <w:sz w:val="24"/>
          <w:szCs w:val="24"/>
          <w:lang w:val="en-IN"/>
        </w:rPr>
        <w:t xml:space="preserve"> opening product page, </w:t>
      </w:r>
      <w:r w:rsidR="00FF5F16">
        <w:rPr>
          <w:rFonts w:ascii="Times New Roman" w:hAnsi="Times New Roman" w:cs="Times New Roman"/>
          <w:sz w:val="24"/>
          <w:szCs w:val="24"/>
          <w:lang w:val="en-IN"/>
        </w:rPr>
        <w:t xml:space="preserve">purchasing </w:t>
      </w:r>
      <w:r w:rsidR="00DA64B9">
        <w:rPr>
          <w:rFonts w:ascii="Times New Roman" w:hAnsi="Times New Roman" w:cs="Times New Roman"/>
          <w:sz w:val="24"/>
          <w:szCs w:val="24"/>
          <w:lang w:val="en-IN"/>
        </w:rPr>
        <w:t>a product workflow</w:t>
      </w:r>
      <w:r w:rsidR="00DA64B9" w:rsidRPr="007C5615">
        <w:rPr>
          <w:rFonts w:ascii="Times New Roman" w:hAnsi="Times New Roman" w:cs="Times New Roman"/>
          <w:sz w:val="24"/>
          <w:szCs w:val="24"/>
          <w:lang w:val="en-IN"/>
        </w:rPr>
        <w:t>.</w:t>
      </w:r>
    </w:p>
    <w:p w14:paraId="39A369E9" w14:textId="6B53890D" w:rsidR="00667BB9" w:rsidRPr="007C5615" w:rsidRDefault="00667BB9" w:rsidP="007C5615">
      <w:pPr>
        <w:spacing w:line="36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xml:space="preserve">Separate page classes were implemented for </w:t>
      </w:r>
      <w:r w:rsidR="00DA64B9">
        <w:rPr>
          <w:rFonts w:ascii="Times New Roman" w:hAnsi="Times New Roman" w:cs="Times New Roman"/>
          <w:sz w:val="24"/>
          <w:szCs w:val="24"/>
          <w:lang w:val="en-IN"/>
        </w:rPr>
        <w:t>hovering beauty section</w:t>
      </w:r>
      <w:r w:rsidRPr="007C5615">
        <w:rPr>
          <w:rFonts w:ascii="Times New Roman" w:hAnsi="Times New Roman" w:cs="Times New Roman"/>
          <w:sz w:val="24"/>
          <w:szCs w:val="24"/>
          <w:lang w:val="en-IN"/>
        </w:rPr>
        <w:t xml:space="preserve">, </w:t>
      </w:r>
      <w:r w:rsidR="00DA64B9">
        <w:rPr>
          <w:rFonts w:ascii="Times New Roman" w:hAnsi="Times New Roman" w:cs="Times New Roman"/>
          <w:sz w:val="24"/>
          <w:szCs w:val="24"/>
          <w:lang w:val="en-IN"/>
        </w:rPr>
        <w:t>searching</w:t>
      </w:r>
      <w:r w:rsidRPr="007C5615">
        <w:rPr>
          <w:rFonts w:ascii="Times New Roman" w:hAnsi="Times New Roman" w:cs="Times New Roman"/>
          <w:sz w:val="24"/>
          <w:szCs w:val="24"/>
          <w:lang w:val="en-IN"/>
        </w:rPr>
        <w:t xml:space="preserve">, </w:t>
      </w:r>
      <w:r w:rsidR="00DA64B9">
        <w:rPr>
          <w:rFonts w:ascii="Times New Roman" w:hAnsi="Times New Roman" w:cs="Times New Roman"/>
          <w:sz w:val="24"/>
          <w:szCs w:val="24"/>
          <w:lang w:val="en-IN"/>
        </w:rPr>
        <w:t>product listings</w:t>
      </w:r>
      <w:r w:rsidRPr="007C5615">
        <w:rPr>
          <w:rFonts w:ascii="Times New Roman" w:hAnsi="Times New Roman" w:cs="Times New Roman"/>
          <w:sz w:val="24"/>
          <w:szCs w:val="24"/>
          <w:lang w:val="en-IN"/>
        </w:rPr>
        <w:t xml:space="preserve">, and </w:t>
      </w:r>
      <w:r w:rsidR="00DA64B9">
        <w:rPr>
          <w:rFonts w:ascii="Times New Roman" w:hAnsi="Times New Roman" w:cs="Times New Roman"/>
          <w:sz w:val="24"/>
          <w:szCs w:val="24"/>
          <w:lang w:val="en-IN"/>
        </w:rPr>
        <w:t>cart page</w:t>
      </w:r>
      <w:r w:rsidRPr="007C5615">
        <w:rPr>
          <w:rFonts w:ascii="Times New Roman" w:hAnsi="Times New Roman" w:cs="Times New Roman"/>
          <w:sz w:val="24"/>
          <w:szCs w:val="24"/>
          <w:lang w:val="en-IN"/>
        </w:rPr>
        <w:t xml:space="preserve"> using Selenium Python Page Object Model framework.</w:t>
      </w:r>
    </w:p>
    <w:p w14:paraId="4D22ED87" w14:textId="52FC55B6" w:rsidR="00667BB9" w:rsidRPr="007C5615" w:rsidRDefault="00667BB9" w:rsidP="007C5615">
      <w:pPr>
        <w:spacing w:line="36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The project also includes Behave BDD implementation where</w:t>
      </w:r>
      <w:r w:rsidR="00DA64B9">
        <w:rPr>
          <w:rFonts w:ascii="Times New Roman" w:hAnsi="Times New Roman" w:cs="Times New Roman"/>
          <w:sz w:val="24"/>
          <w:szCs w:val="24"/>
          <w:lang w:val="en-IN"/>
        </w:rPr>
        <w:t xml:space="preserve"> selection of product</w:t>
      </w:r>
      <w:r w:rsidRPr="007C5615">
        <w:rPr>
          <w:rFonts w:ascii="Times New Roman" w:hAnsi="Times New Roman" w:cs="Times New Roman"/>
          <w:sz w:val="24"/>
          <w:szCs w:val="24"/>
          <w:lang w:val="en-IN"/>
        </w:rPr>
        <w:t xml:space="preserve"> scenarios </w:t>
      </w:r>
      <w:proofErr w:type="gramStart"/>
      <w:r w:rsidRPr="007C5615">
        <w:rPr>
          <w:rFonts w:ascii="Times New Roman" w:hAnsi="Times New Roman" w:cs="Times New Roman"/>
          <w:sz w:val="24"/>
          <w:szCs w:val="24"/>
          <w:lang w:val="en-IN"/>
        </w:rPr>
        <w:t>are</w:t>
      </w:r>
      <w:proofErr w:type="gramEnd"/>
      <w:r w:rsidRPr="007C5615">
        <w:rPr>
          <w:rFonts w:ascii="Times New Roman" w:hAnsi="Times New Roman" w:cs="Times New Roman"/>
          <w:sz w:val="24"/>
          <w:szCs w:val="24"/>
          <w:lang w:val="en-IN"/>
        </w:rPr>
        <w:t xml:space="preserve"> written in Gherkin syntax and integrated with Selenium automation scripts.</w:t>
      </w:r>
    </w:p>
    <w:p w14:paraId="17627424" w14:textId="77777777" w:rsidR="00C36BA6" w:rsidRPr="007C5615" w:rsidRDefault="00C36BA6" w:rsidP="007C5615">
      <w:pPr>
        <w:spacing w:line="360" w:lineRule="auto"/>
        <w:rPr>
          <w:rFonts w:ascii="Times New Roman" w:hAnsi="Times New Roman" w:cs="Times New Roman"/>
          <w:sz w:val="24"/>
          <w:szCs w:val="24"/>
        </w:rPr>
      </w:pPr>
    </w:p>
    <w:p w14:paraId="3A07904F" w14:textId="77777777" w:rsidR="00C36BA6" w:rsidRDefault="00C36BA6">
      <w:pPr>
        <w:rPr>
          <w:rFonts w:ascii="Times New Roman" w:hAnsi="Times New Roman" w:cs="Times New Roman"/>
          <w:sz w:val="24"/>
          <w:szCs w:val="24"/>
        </w:rPr>
      </w:pPr>
    </w:p>
    <w:p w14:paraId="58FFCCC3" w14:textId="77777777" w:rsidR="007C5615" w:rsidRDefault="007C5615">
      <w:pPr>
        <w:rPr>
          <w:rFonts w:ascii="Times New Roman" w:hAnsi="Times New Roman" w:cs="Times New Roman"/>
          <w:sz w:val="24"/>
          <w:szCs w:val="24"/>
        </w:rPr>
      </w:pPr>
    </w:p>
    <w:p w14:paraId="286EA54A" w14:textId="77777777" w:rsidR="007C5615" w:rsidRDefault="007C5615">
      <w:pPr>
        <w:rPr>
          <w:rFonts w:ascii="Times New Roman" w:hAnsi="Times New Roman" w:cs="Times New Roman"/>
          <w:sz w:val="24"/>
          <w:szCs w:val="24"/>
        </w:rPr>
      </w:pPr>
    </w:p>
    <w:p w14:paraId="04B366DD" w14:textId="77777777" w:rsidR="007C5615" w:rsidRPr="007C5615" w:rsidRDefault="007C5615">
      <w:pPr>
        <w:rPr>
          <w:rFonts w:ascii="Times New Roman" w:hAnsi="Times New Roman" w:cs="Times New Roman"/>
          <w:sz w:val="24"/>
          <w:szCs w:val="24"/>
        </w:rPr>
      </w:pPr>
    </w:p>
    <w:p w14:paraId="2C83774C" w14:textId="6CDA18E5" w:rsidR="00667BB9" w:rsidRPr="007C5615" w:rsidRDefault="00667BB9" w:rsidP="00667BB9">
      <w:pPr>
        <w:pStyle w:val="Heading1"/>
        <w:spacing w:line="240" w:lineRule="auto"/>
        <w:jc w:val="center"/>
        <w:rPr>
          <w:rFonts w:ascii="Times New Roman" w:hAnsi="Times New Roman" w:cs="Times New Roman"/>
          <w:sz w:val="24"/>
          <w:szCs w:val="24"/>
        </w:rPr>
      </w:pPr>
      <w:r w:rsidRPr="007C5615">
        <w:rPr>
          <w:rFonts w:ascii="Times New Roman" w:hAnsi="Times New Roman" w:cs="Times New Roman"/>
          <w:sz w:val="24"/>
          <w:szCs w:val="24"/>
        </w:rPr>
        <w:lastRenderedPageBreak/>
        <w:t>SELENIUM PYTEST FRAMEWORK</w:t>
      </w:r>
    </w:p>
    <w:p w14:paraId="2197E9E5" w14:textId="0CEE496C" w:rsidR="00CB695A" w:rsidRPr="007C5615" w:rsidRDefault="00000000" w:rsidP="00667BB9">
      <w:pPr>
        <w:pStyle w:val="Heading1"/>
        <w:spacing w:line="240" w:lineRule="auto"/>
        <w:rPr>
          <w:rFonts w:ascii="Times New Roman" w:hAnsi="Times New Roman" w:cs="Times New Roman"/>
          <w:sz w:val="24"/>
          <w:szCs w:val="24"/>
        </w:rPr>
      </w:pPr>
      <w:r w:rsidRPr="007C5615">
        <w:rPr>
          <w:rFonts w:ascii="Times New Roman" w:hAnsi="Times New Roman" w:cs="Times New Roman"/>
          <w:sz w:val="24"/>
          <w:szCs w:val="24"/>
        </w:rPr>
        <w:t>TEST STRATEGY</w:t>
      </w:r>
    </w:p>
    <w:p w14:paraId="105DE80E" w14:textId="41206659" w:rsidR="00C36BA6" w:rsidRPr="007C5615" w:rsidRDefault="00000000">
      <w:pPr>
        <w:rPr>
          <w:rFonts w:ascii="Times New Roman" w:hAnsi="Times New Roman" w:cs="Times New Roman"/>
          <w:sz w:val="24"/>
          <w:szCs w:val="24"/>
        </w:rPr>
      </w:pPr>
      <w:r w:rsidRPr="007C5615">
        <w:rPr>
          <w:rFonts w:ascii="Times New Roman" w:hAnsi="Times New Roman" w:cs="Times New Roman"/>
          <w:sz w:val="24"/>
          <w:szCs w:val="24"/>
        </w:rPr>
        <w:t>The project uses Selenium WebDriver with Python Py</w:t>
      </w:r>
      <w:r w:rsidR="00F94FD2">
        <w:rPr>
          <w:rFonts w:ascii="Times New Roman" w:hAnsi="Times New Roman" w:cs="Times New Roman"/>
          <w:sz w:val="24"/>
          <w:szCs w:val="24"/>
        </w:rPr>
        <w:t>-</w:t>
      </w:r>
      <w:r w:rsidRPr="007C5615">
        <w:rPr>
          <w:rFonts w:ascii="Times New Roman" w:hAnsi="Times New Roman" w:cs="Times New Roman"/>
          <w:sz w:val="24"/>
          <w:szCs w:val="24"/>
        </w:rPr>
        <w:t>Test framework for automation testing. The framework supports:</w:t>
      </w:r>
    </w:p>
    <w:p w14:paraId="1F72D4B9" w14:textId="77777777" w:rsidR="00C36BA6" w:rsidRPr="007C5615" w:rsidRDefault="00000000" w:rsidP="00C36BA6">
      <w:pPr>
        <w:pStyle w:val="ListParagraph"/>
        <w:numPr>
          <w:ilvl w:val="0"/>
          <w:numId w:val="10"/>
        </w:numPr>
        <w:rPr>
          <w:rFonts w:ascii="Times New Roman" w:hAnsi="Times New Roman" w:cs="Times New Roman"/>
          <w:sz w:val="24"/>
          <w:szCs w:val="24"/>
        </w:rPr>
      </w:pPr>
      <w:r w:rsidRPr="007C5615">
        <w:rPr>
          <w:rFonts w:ascii="Times New Roman" w:hAnsi="Times New Roman" w:cs="Times New Roman"/>
          <w:sz w:val="24"/>
          <w:szCs w:val="24"/>
        </w:rPr>
        <w:t>End-to-End Testing</w:t>
      </w:r>
    </w:p>
    <w:p w14:paraId="3C4CF5C0" w14:textId="77777777" w:rsidR="00C36BA6" w:rsidRPr="007C5615" w:rsidRDefault="00000000" w:rsidP="00C36BA6">
      <w:pPr>
        <w:pStyle w:val="ListParagraph"/>
        <w:numPr>
          <w:ilvl w:val="0"/>
          <w:numId w:val="10"/>
        </w:numPr>
        <w:rPr>
          <w:rFonts w:ascii="Times New Roman" w:hAnsi="Times New Roman" w:cs="Times New Roman"/>
          <w:sz w:val="24"/>
          <w:szCs w:val="24"/>
        </w:rPr>
      </w:pPr>
      <w:r w:rsidRPr="007C5615">
        <w:rPr>
          <w:rFonts w:ascii="Times New Roman" w:hAnsi="Times New Roman" w:cs="Times New Roman"/>
          <w:sz w:val="24"/>
          <w:szCs w:val="24"/>
        </w:rPr>
        <w:t>Positive Testing</w:t>
      </w:r>
    </w:p>
    <w:p w14:paraId="2ABAE7CF" w14:textId="77777777" w:rsidR="00C36BA6" w:rsidRPr="007C5615" w:rsidRDefault="00000000" w:rsidP="00C36BA6">
      <w:pPr>
        <w:pStyle w:val="ListParagraph"/>
        <w:numPr>
          <w:ilvl w:val="0"/>
          <w:numId w:val="10"/>
        </w:numPr>
        <w:rPr>
          <w:rFonts w:ascii="Times New Roman" w:hAnsi="Times New Roman" w:cs="Times New Roman"/>
          <w:sz w:val="24"/>
          <w:szCs w:val="24"/>
        </w:rPr>
      </w:pPr>
      <w:r w:rsidRPr="007C5615">
        <w:rPr>
          <w:rFonts w:ascii="Times New Roman" w:hAnsi="Times New Roman" w:cs="Times New Roman"/>
          <w:sz w:val="24"/>
          <w:szCs w:val="24"/>
        </w:rPr>
        <w:t>Negative Testing</w:t>
      </w:r>
    </w:p>
    <w:p w14:paraId="47098501" w14:textId="77777777" w:rsidR="00C36BA6" w:rsidRPr="007C5615" w:rsidRDefault="00000000" w:rsidP="00C36BA6">
      <w:pPr>
        <w:pStyle w:val="ListParagraph"/>
        <w:numPr>
          <w:ilvl w:val="0"/>
          <w:numId w:val="10"/>
        </w:numPr>
        <w:rPr>
          <w:rFonts w:ascii="Times New Roman" w:hAnsi="Times New Roman" w:cs="Times New Roman"/>
          <w:sz w:val="24"/>
          <w:szCs w:val="24"/>
        </w:rPr>
      </w:pPr>
      <w:r w:rsidRPr="007C5615">
        <w:rPr>
          <w:rFonts w:ascii="Times New Roman" w:hAnsi="Times New Roman" w:cs="Times New Roman"/>
          <w:sz w:val="24"/>
          <w:szCs w:val="24"/>
        </w:rPr>
        <w:t>Data-Driven Testing</w:t>
      </w:r>
    </w:p>
    <w:p w14:paraId="7D0BF47E" w14:textId="77777777" w:rsidR="00C36BA6" w:rsidRPr="007C5615" w:rsidRDefault="00000000" w:rsidP="00C36BA6">
      <w:pPr>
        <w:rPr>
          <w:rFonts w:ascii="Times New Roman" w:hAnsi="Times New Roman" w:cs="Times New Roman"/>
          <w:sz w:val="24"/>
          <w:szCs w:val="24"/>
        </w:rPr>
      </w:pPr>
      <w:r w:rsidRPr="007C5615">
        <w:rPr>
          <w:rFonts w:ascii="Times New Roman" w:hAnsi="Times New Roman" w:cs="Times New Roman"/>
          <w:b/>
          <w:bCs/>
          <w:sz w:val="24"/>
          <w:szCs w:val="24"/>
        </w:rPr>
        <w:t>Tools Used:</w:t>
      </w:r>
    </w:p>
    <w:p w14:paraId="01D8ABA6" w14:textId="77777777" w:rsidR="00C36BA6" w:rsidRPr="007C5615" w:rsidRDefault="00000000" w:rsidP="00C36BA6">
      <w:pPr>
        <w:pStyle w:val="ListParagraph"/>
        <w:numPr>
          <w:ilvl w:val="0"/>
          <w:numId w:val="10"/>
        </w:numPr>
        <w:rPr>
          <w:rFonts w:ascii="Times New Roman" w:hAnsi="Times New Roman" w:cs="Times New Roman"/>
          <w:sz w:val="24"/>
          <w:szCs w:val="24"/>
        </w:rPr>
      </w:pPr>
      <w:r w:rsidRPr="007C5615">
        <w:rPr>
          <w:rFonts w:ascii="Times New Roman" w:hAnsi="Times New Roman" w:cs="Times New Roman"/>
          <w:sz w:val="24"/>
          <w:szCs w:val="24"/>
        </w:rPr>
        <w:t>Selenium WebDriver</w:t>
      </w:r>
    </w:p>
    <w:p w14:paraId="058CF94B" w14:textId="13034418" w:rsidR="00C36BA6" w:rsidRPr="007C5615" w:rsidRDefault="00000000" w:rsidP="00C36BA6">
      <w:pPr>
        <w:pStyle w:val="ListParagraph"/>
        <w:numPr>
          <w:ilvl w:val="0"/>
          <w:numId w:val="10"/>
        </w:numPr>
        <w:rPr>
          <w:rFonts w:ascii="Times New Roman" w:hAnsi="Times New Roman" w:cs="Times New Roman"/>
          <w:sz w:val="24"/>
          <w:szCs w:val="24"/>
        </w:rPr>
      </w:pPr>
      <w:r w:rsidRPr="007C5615">
        <w:rPr>
          <w:rFonts w:ascii="Times New Roman" w:hAnsi="Times New Roman" w:cs="Times New Roman"/>
          <w:sz w:val="24"/>
          <w:szCs w:val="24"/>
        </w:rPr>
        <w:t>Py</w:t>
      </w:r>
      <w:r w:rsidR="00F94FD2">
        <w:rPr>
          <w:rFonts w:ascii="Times New Roman" w:hAnsi="Times New Roman" w:cs="Times New Roman"/>
          <w:sz w:val="24"/>
          <w:szCs w:val="24"/>
        </w:rPr>
        <w:t>-</w:t>
      </w:r>
      <w:r w:rsidRPr="007C5615">
        <w:rPr>
          <w:rFonts w:ascii="Times New Roman" w:hAnsi="Times New Roman" w:cs="Times New Roman"/>
          <w:sz w:val="24"/>
          <w:szCs w:val="24"/>
        </w:rPr>
        <w:t>Test</w:t>
      </w:r>
    </w:p>
    <w:p w14:paraId="7E5DAC51" w14:textId="77777777" w:rsidR="00C36BA6" w:rsidRPr="007C5615" w:rsidRDefault="00000000" w:rsidP="00C36BA6">
      <w:pPr>
        <w:pStyle w:val="ListParagraph"/>
        <w:numPr>
          <w:ilvl w:val="0"/>
          <w:numId w:val="10"/>
        </w:numPr>
        <w:rPr>
          <w:rFonts w:ascii="Times New Roman" w:hAnsi="Times New Roman" w:cs="Times New Roman"/>
          <w:sz w:val="24"/>
          <w:szCs w:val="24"/>
        </w:rPr>
      </w:pPr>
      <w:r w:rsidRPr="007C5615">
        <w:rPr>
          <w:rFonts w:ascii="Times New Roman" w:hAnsi="Times New Roman" w:cs="Times New Roman"/>
          <w:sz w:val="24"/>
          <w:szCs w:val="24"/>
        </w:rPr>
        <w:t>Allure Reports</w:t>
      </w:r>
    </w:p>
    <w:p w14:paraId="779B23B5" w14:textId="49CCE4DB" w:rsidR="005702BE" w:rsidRPr="007C5615" w:rsidRDefault="00000000" w:rsidP="00B704B4">
      <w:pPr>
        <w:pStyle w:val="ListParagraph"/>
        <w:numPr>
          <w:ilvl w:val="0"/>
          <w:numId w:val="10"/>
        </w:numPr>
        <w:rPr>
          <w:rFonts w:ascii="Times New Roman" w:hAnsi="Times New Roman" w:cs="Times New Roman"/>
          <w:sz w:val="24"/>
          <w:szCs w:val="24"/>
        </w:rPr>
      </w:pPr>
      <w:r w:rsidRPr="007C5615">
        <w:rPr>
          <w:rFonts w:ascii="Times New Roman" w:hAnsi="Times New Roman" w:cs="Times New Roman"/>
          <w:sz w:val="24"/>
          <w:szCs w:val="24"/>
        </w:rPr>
        <w:t>Logging Module</w:t>
      </w:r>
    </w:p>
    <w:p w14:paraId="5976193C" w14:textId="77777777" w:rsidR="00CB695A" w:rsidRPr="007C5615" w:rsidRDefault="00000000">
      <w:pPr>
        <w:pStyle w:val="Heading1"/>
        <w:rPr>
          <w:rFonts w:ascii="Times New Roman" w:hAnsi="Times New Roman" w:cs="Times New Roman"/>
          <w:sz w:val="24"/>
          <w:szCs w:val="24"/>
        </w:rPr>
      </w:pPr>
      <w:r w:rsidRPr="007C5615">
        <w:rPr>
          <w:rFonts w:ascii="Times New Roman" w:hAnsi="Times New Roman" w:cs="Times New Roman"/>
          <w:sz w:val="24"/>
          <w:szCs w:val="24"/>
        </w:rPr>
        <w:t>TEST ENVIRONMENT</w:t>
      </w:r>
    </w:p>
    <w:p w14:paraId="1F6BBEA0" w14:textId="77777777" w:rsidR="00CC41CC" w:rsidRPr="007C5615" w:rsidRDefault="00CC41CC" w:rsidP="00CC41CC">
      <w:pPr>
        <w:rPr>
          <w:rFonts w:ascii="Times New Roman" w:hAnsi="Times New Roman" w:cs="Times New Roman"/>
          <w:sz w:val="24"/>
          <w:szCs w:val="24"/>
        </w:rPr>
      </w:pPr>
    </w:p>
    <w:tbl>
      <w:tblPr>
        <w:tblStyle w:val="TableGrid"/>
        <w:tblW w:w="8652" w:type="dxa"/>
        <w:tblLook w:val="04A0" w:firstRow="1" w:lastRow="0" w:firstColumn="1" w:lastColumn="0" w:noHBand="0" w:noVBand="1"/>
      </w:tblPr>
      <w:tblGrid>
        <w:gridCol w:w="4326"/>
        <w:gridCol w:w="4326"/>
      </w:tblGrid>
      <w:tr w:rsidR="00C36BA6" w:rsidRPr="007C5615" w14:paraId="21F06491" w14:textId="77777777" w:rsidTr="007C5615">
        <w:trPr>
          <w:trHeight w:val="1019"/>
        </w:trPr>
        <w:tc>
          <w:tcPr>
            <w:tcW w:w="4326" w:type="dxa"/>
            <w:shd w:val="clear" w:color="auto" w:fill="DBE5F1" w:themeFill="accent1" w:themeFillTint="33"/>
          </w:tcPr>
          <w:p w14:paraId="0DFB22B5" w14:textId="39C59D7D" w:rsidR="00C36BA6" w:rsidRPr="007C5615" w:rsidRDefault="00C36BA6" w:rsidP="00C36BA6">
            <w:pPr>
              <w:rPr>
                <w:rFonts w:ascii="Times New Roman" w:hAnsi="Times New Roman" w:cs="Times New Roman"/>
                <w:sz w:val="24"/>
                <w:szCs w:val="24"/>
              </w:rPr>
            </w:pPr>
            <w:r w:rsidRPr="007C5615">
              <w:rPr>
                <w:rFonts w:ascii="Times New Roman" w:hAnsi="Times New Roman" w:cs="Times New Roman"/>
                <w:b/>
                <w:bCs/>
                <w:sz w:val="24"/>
                <w:szCs w:val="24"/>
              </w:rPr>
              <w:t>Operating System</w:t>
            </w:r>
          </w:p>
        </w:tc>
        <w:tc>
          <w:tcPr>
            <w:tcW w:w="4326" w:type="dxa"/>
          </w:tcPr>
          <w:p w14:paraId="766F2BCE" w14:textId="4AD14D97" w:rsidR="00C36BA6" w:rsidRPr="007C5615" w:rsidRDefault="00C36BA6" w:rsidP="00C36BA6">
            <w:pPr>
              <w:rPr>
                <w:rFonts w:ascii="Times New Roman" w:hAnsi="Times New Roman" w:cs="Times New Roman"/>
                <w:sz w:val="24"/>
                <w:szCs w:val="24"/>
              </w:rPr>
            </w:pPr>
            <w:r w:rsidRPr="007C5615">
              <w:rPr>
                <w:rFonts w:ascii="Times New Roman" w:hAnsi="Times New Roman" w:cs="Times New Roman"/>
                <w:sz w:val="24"/>
                <w:szCs w:val="24"/>
              </w:rPr>
              <w:t>Windows 1</w:t>
            </w:r>
            <w:r w:rsidR="00DA64B9">
              <w:rPr>
                <w:rFonts w:ascii="Times New Roman" w:hAnsi="Times New Roman" w:cs="Times New Roman"/>
                <w:sz w:val="24"/>
                <w:szCs w:val="24"/>
              </w:rPr>
              <w:t>1</w:t>
            </w:r>
          </w:p>
        </w:tc>
      </w:tr>
      <w:tr w:rsidR="00C36BA6" w:rsidRPr="007C5615" w14:paraId="498166BF" w14:textId="77777777" w:rsidTr="007C5615">
        <w:trPr>
          <w:trHeight w:val="979"/>
        </w:trPr>
        <w:tc>
          <w:tcPr>
            <w:tcW w:w="4326" w:type="dxa"/>
            <w:shd w:val="clear" w:color="auto" w:fill="DBE5F1" w:themeFill="accent1" w:themeFillTint="33"/>
          </w:tcPr>
          <w:p w14:paraId="1E4EC35A" w14:textId="2097AE40" w:rsidR="00C36BA6" w:rsidRPr="007C5615" w:rsidRDefault="00C36BA6" w:rsidP="00C36BA6">
            <w:pPr>
              <w:rPr>
                <w:rFonts w:ascii="Times New Roman" w:hAnsi="Times New Roman" w:cs="Times New Roman"/>
                <w:sz w:val="24"/>
                <w:szCs w:val="24"/>
              </w:rPr>
            </w:pPr>
            <w:r w:rsidRPr="007C5615">
              <w:rPr>
                <w:rFonts w:ascii="Times New Roman" w:hAnsi="Times New Roman" w:cs="Times New Roman"/>
                <w:b/>
                <w:bCs/>
                <w:sz w:val="24"/>
                <w:szCs w:val="24"/>
              </w:rPr>
              <w:t>IDE</w:t>
            </w:r>
          </w:p>
        </w:tc>
        <w:tc>
          <w:tcPr>
            <w:tcW w:w="4326" w:type="dxa"/>
          </w:tcPr>
          <w:p w14:paraId="4EA921C5" w14:textId="0A0B36EC" w:rsidR="00C36BA6" w:rsidRPr="007C5615" w:rsidRDefault="00C36BA6" w:rsidP="00C36BA6">
            <w:pPr>
              <w:rPr>
                <w:rFonts w:ascii="Times New Roman" w:hAnsi="Times New Roman" w:cs="Times New Roman"/>
                <w:sz w:val="24"/>
                <w:szCs w:val="24"/>
              </w:rPr>
            </w:pPr>
            <w:r w:rsidRPr="007C5615">
              <w:rPr>
                <w:rFonts w:ascii="Times New Roman" w:hAnsi="Times New Roman" w:cs="Times New Roman"/>
                <w:sz w:val="24"/>
                <w:szCs w:val="24"/>
              </w:rPr>
              <w:t xml:space="preserve">PyCharm </w:t>
            </w:r>
            <w:r w:rsidRPr="007C5615">
              <w:rPr>
                <w:rFonts w:ascii="Times New Roman" w:hAnsi="Times New Roman" w:cs="Times New Roman"/>
                <w:sz w:val="24"/>
                <w:szCs w:val="24"/>
                <w:lang w:val="en-IN"/>
              </w:rPr>
              <w:t>Unified Product</w:t>
            </w:r>
          </w:p>
        </w:tc>
      </w:tr>
      <w:tr w:rsidR="00C36BA6" w:rsidRPr="007C5615" w14:paraId="26C0859D" w14:textId="77777777" w:rsidTr="007C5615">
        <w:trPr>
          <w:trHeight w:val="1019"/>
        </w:trPr>
        <w:tc>
          <w:tcPr>
            <w:tcW w:w="4326" w:type="dxa"/>
            <w:shd w:val="clear" w:color="auto" w:fill="DBE5F1" w:themeFill="accent1" w:themeFillTint="33"/>
          </w:tcPr>
          <w:p w14:paraId="044F819C" w14:textId="06022991" w:rsidR="00C36BA6" w:rsidRPr="007C5615" w:rsidRDefault="00C36BA6" w:rsidP="00C36BA6">
            <w:pPr>
              <w:rPr>
                <w:rFonts w:ascii="Times New Roman" w:hAnsi="Times New Roman" w:cs="Times New Roman"/>
                <w:sz w:val="24"/>
                <w:szCs w:val="24"/>
              </w:rPr>
            </w:pPr>
            <w:r w:rsidRPr="007C5615">
              <w:rPr>
                <w:rFonts w:ascii="Times New Roman" w:hAnsi="Times New Roman" w:cs="Times New Roman"/>
                <w:b/>
                <w:bCs/>
                <w:sz w:val="24"/>
                <w:szCs w:val="24"/>
              </w:rPr>
              <w:t>Browser</w:t>
            </w:r>
          </w:p>
        </w:tc>
        <w:tc>
          <w:tcPr>
            <w:tcW w:w="4326" w:type="dxa"/>
          </w:tcPr>
          <w:p w14:paraId="792BF770" w14:textId="675BBB85" w:rsidR="00C36BA6" w:rsidRPr="007C5615" w:rsidRDefault="00C36BA6" w:rsidP="00C36BA6">
            <w:pPr>
              <w:rPr>
                <w:rFonts w:ascii="Times New Roman" w:hAnsi="Times New Roman" w:cs="Times New Roman"/>
                <w:sz w:val="24"/>
                <w:szCs w:val="24"/>
              </w:rPr>
            </w:pPr>
            <w:r w:rsidRPr="007C5615">
              <w:rPr>
                <w:rFonts w:ascii="Times New Roman" w:hAnsi="Times New Roman" w:cs="Times New Roman"/>
                <w:sz w:val="24"/>
                <w:szCs w:val="24"/>
              </w:rPr>
              <w:t>Google Chrome</w:t>
            </w:r>
            <w:r w:rsidR="00C25566" w:rsidRPr="007C5615">
              <w:rPr>
                <w:rFonts w:ascii="Times New Roman" w:hAnsi="Times New Roman" w:cs="Times New Roman"/>
                <w:sz w:val="24"/>
                <w:szCs w:val="24"/>
              </w:rPr>
              <w:t xml:space="preserve"> (or) Edge</w:t>
            </w:r>
          </w:p>
        </w:tc>
      </w:tr>
      <w:tr w:rsidR="00C36BA6" w:rsidRPr="007C5615" w14:paraId="40350D8E" w14:textId="77777777" w:rsidTr="007C5615">
        <w:trPr>
          <w:trHeight w:val="1019"/>
        </w:trPr>
        <w:tc>
          <w:tcPr>
            <w:tcW w:w="4326" w:type="dxa"/>
            <w:shd w:val="clear" w:color="auto" w:fill="DBE5F1" w:themeFill="accent1" w:themeFillTint="33"/>
          </w:tcPr>
          <w:p w14:paraId="35BED64A" w14:textId="4E55C7D8" w:rsidR="00C36BA6" w:rsidRPr="007C5615" w:rsidRDefault="00C36BA6" w:rsidP="00C36BA6">
            <w:pPr>
              <w:rPr>
                <w:rFonts w:ascii="Times New Roman" w:hAnsi="Times New Roman" w:cs="Times New Roman"/>
                <w:b/>
                <w:bCs/>
                <w:sz w:val="24"/>
                <w:szCs w:val="24"/>
              </w:rPr>
            </w:pPr>
            <w:r w:rsidRPr="007C5615">
              <w:rPr>
                <w:rFonts w:ascii="Times New Roman" w:hAnsi="Times New Roman" w:cs="Times New Roman"/>
                <w:b/>
                <w:bCs/>
                <w:sz w:val="24"/>
                <w:szCs w:val="24"/>
              </w:rPr>
              <w:t>Framework</w:t>
            </w:r>
          </w:p>
        </w:tc>
        <w:tc>
          <w:tcPr>
            <w:tcW w:w="4326" w:type="dxa"/>
          </w:tcPr>
          <w:p w14:paraId="752FA760" w14:textId="7F580570" w:rsidR="00C36BA6" w:rsidRPr="007C5615" w:rsidRDefault="00C36BA6" w:rsidP="00C36BA6">
            <w:pPr>
              <w:rPr>
                <w:rFonts w:ascii="Times New Roman" w:hAnsi="Times New Roman" w:cs="Times New Roman"/>
                <w:sz w:val="24"/>
                <w:szCs w:val="24"/>
              </w:rPr>
            </w:pPr>
            <w:r w:rsidRPr="007C5615">
              <w:rPr>
                <w:rFonts w:ascii="Times New Roman" w:hAnsi="Times New Roman" w:cs="Times New Roman"/>
                <w:sz w:val="24"/>
                <w:szCs w:val="24"/>
              </w:rPr>
              <w:t>Selenium WebDriver + Py</w:t>
            </w:r>
            <w:r w:rsidR="00F94FD2">
              <w:rPr>
                <w:rFonts w:ascii="Times New Roman" w:hAnsi="Times New Roman" w:cs="Times New Roman"/>
                <w:sz w:val="24"/>
                <w:szCs w:val="24"/>
              </w:rPr>
              <w:t>-</w:t>
            </w:r>
            <w:r w:rsidRPr="007C5615">
              <w:rPr>
                <w:rFonts w:ascii="Times New Roman" w:hAnsi="Times New Roman" w:cs="Times New Roman"/>
                <w:sz w:val="24"/>
                <w:szCs w:val="24"/>
              </w:rPr>
              <w:t>Test</w:t>
            </w:r>
          </w:p>
        </w:tc>
      </w:tr>
      <w:tr w:rsidR="00C36BA6" w:rsidRPr="007C5615" w14:paraId="5D37BEFA" w14:textId="77777777" w:rsidTr="007C5615">
        <w:trPr>
          <w:trHeight w:val="979"/>
        </w:trPr>
        <w:tc>
          <w:tcPr>
            <w:tcW w:w="4326" w:type="dxa"/>
            <w:shd w:val="clear" w:color="auto" w:fill="DBE5F1" w:themeFill="accent1" w:themeFillTint="33"/>
          </w:tcPr>
          <w:p w14:paraId="7CC4F631" w14:textId="046DB6F2" w:rsidR="00C36BA6" w:rsidRPr="007C5615" w:rsidRDefault="00C36BA6" w:rsidP="00C36BA6">
            <w:pPr>
              <w:rPr>
                <w:rFonts w:ascii="Times New Roman" w:hAnsi="Times New Roman" w:cs="Times New Roman"/>
                <w:b/>
                <w:bCs/>
                <w:sz w:val="24"/>
                <w:szCs w:val="24"/>
              </w:rPr>
            </w:pPr>
            <w:r w:rsidRPr="007C5615">
              <w:rPr>
                <w:rFonts w:ascii="Times New Roman" w:hAnsi="Times New Roman" w:cs="Times New Roman"/>
                <w:b/>
                <w:bCs/>
                <w:sz w:val="24"/>
                <w:szCs w:val="24"/>
              </w:rPr>
              <w:t>Design Pattern</w:t>
            </w:r>
          </w:p>
        </w:tc>
        <w:tc>
          <w:tcPr>
            <w:tcW w:w="4326" w:type="dxa"/>
          </w:tcPr>
          <w:p w14:paraId="2B259E54" w14:textId="0B48F27A" w:rsidR="00C36BA6" w:rsidRPr="007C5615" w:rsidRDefault="00C36BA6" w:rsidP="00C36BA6">
            <w:pPr>
              <w:rPr>
                <w:rFonts w:ascii="Times New Roman" w:hAnsi="Times New Roman" w:cs="Times New Roman"/>
                <w:sz w:val="24"/>
                <w:szCs w:val="24"/>
              </w:rPr>
            </w:pPr>
            <w:r w:rsidRPr="007C5615">
              <w:rPr>
                <w:rFonts w:ascii="Times New Roman" w:hAnsi="Times New Roman" w:cs="Times New Roman"/>
                <w:sz w:val="24"/>
                <w:szCs w:val="24"/>
              </w:rPr>
              <w:t>Page Object Model (POM)</w:t>
            </w:r>
          </w:p>
        </w:tc>
      </w:tr>
      <w:tr w:rsidR="00C36BA6" w:rsidRPr="007C5615" w14:paraId="3BB0B071" w14:textId="77777777" w:rsidTr="007C5615">
        <w:trPr>
          <w:trHeight w:val="979"/>
        </w:trPr>
        <w:tc>
          <w:tcPr>
            <w:tcW w:w="4326" w:type="dxa"/>
            <w:shd w:val="clear" w:color="auto" w:fill="DBE5F1" w:themeFill="accent1" w:themeFillTint="33"/>
          </w:tcPr>
          <w:p w14:paraId="33BAC41E" w14:textId="416C7582" w:rsidR="00C36BA6" w:rsidRPr="007C5615" w:rsidRDefault="00C36BA6" w:rsidP="00C36BA6">
            <w:pPr>
              <w:rPr>
                <w:rFonts w:ascii="Times New Roman" w:hAnsi="Times New Roman" w:cs="Times New Roman"/>
                <w:b/>
                <w:bCs/>
                <w:sz w:val="24"/>
                <w:szCs w:val="24"/>
              </w:rPr>
            </w:pPr>
            <w:r w:rsidRPr="007C5615">
              <w:rPr>
                <w:rFonts w:ascii="Times New Roman" w:hAnsi="Times New Roman" w:cs="Times New Roman"/>
                <w:b/>
                <w:bCs/>
                <w:sz w:val="24"/>
                <w:szCs w:val="24"/>
              </w:rPr>
              <w:t>Reporting Tool</w:t>
            </w:r>
          </w:p>
        </w:tc>
        <w:tc>
          <w:tcPr>
            <w:tcW w:w="4326" w:type="dxa"/>
          </w:tcPr>
          <w:p w14:paraId="1F0270DE" w14:textId="0254FBB4" w:rsidR="00C36BA6" w:rsidRPr="007C5615" w:rsidRDefault="00C36BA6" w:rsidP="00C36BA6">
            <w:pPr>
              <w:rPr>
                <w:rFonts w:ascii="Times New Roman" w:hAnsi="Times New Roman" w:cs="Times New Roman"/>
                <w:sz w:val="24"/>
                <w:szCs w:val="24"/>
              </w:rPr>
            </w:pPr>
            <w:r w:rsidRPr="007C5615">
              <w:rPr>
                <w:rFonts w:ascii="Times New Roman" w:hAnsi="Times New Roman" w:cs="Times New Roman"/>
                <w:sz w:val="24"/>
                <w:szCs w:val="24"/>
              </w:rPr>
              <w:t>Allure Reports</w:t>
            </w:r>
          </w:p>
        </w:tc>
      </w:tr>
    </w:tbl>
    <w:p w14:paraId="0EBCCD70" w14:textId="7719B3CB" w:rsidR="00C36BA6" w:rsidRPr="007C5615" w:rsidRDefault="00C36BA6">
      <w:pPr>
        <w:pStyle w:val="Heading1"/>
        <w:rPr>
          <w:rFonts w:ascii="Times New Roman" w:hAnsi="Times New Roman" w:cs="Times New Roman"/>
          <w:sz w:val="24"/>
          <w:szCs w:val="24"/>
          <w:lang w:val="en-IN"/>
        </w:rPr>
      </w:pPr>
      <w:r w:rsidRPr="007C5615">
        <w:rPr>
          <w:rFonts w:ascii="Times New Roman" w:hAnsi="Times New Roman" w:cs="Times New Roman"/>
          <w:sz w:val="24"/>
          <w:szCs w:val="24"/>
          <w:lang w:val="en-IN"/>
        </w:rPr>
        <w:lastRenderedPageBreak/>
        <w:t>FRAMEWORK ARCHITECTURE</w:t>
      </w:r>
    </w:p>
    <w:p w14:paraId="6F1F4EFC" w14:textId="4D6FD7D7" w:rsidR="00B704B4" w:rsidRPr="007C5615" w:rsidRDefault="00F94FD2" w:rsidP="00B704B4">
      <w:pPr>
        <w:spacing w:line="240" w:lineRule="auto"/>
        <w:rPr>
          <w:rFonts w:ascii="Times New Roman" w:hAnsi="Times New Roman" w:cs="Times New Roman"/>
          <w:sz w:val="24"/>
          <w:szCs w:val="24"/>
          <w:lang w:val="en-IN"/>
        </w:rPr>
      </w:pPr>
      <w:r>
        <w:rPr>
          <w:rFonts w:ascii="Times New Roman" w:hAnsi="Times New Roman" w:cs="Times New Roman"/>
          <w:sz w:val="24"/>
          <w:szCs w:val="24"/>
          <w:lang w:val="en-IN"/>
        </w:rPr>
        <w:t>Myntra Beauty Section</w:t>
      </w:r>
    </w:p>
    <w:p w14:paraId="1F2610AF" w14:textId="77777777" w:rsidR="00B704B4" w:rsidRPr="007C5615" w:rsidRDefault="00B704B4" w:rsidP="00B704B4">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config</w:t>
      </w:r>
    </w:p>
    <w:p w14:paraId="125ADC39" w14:textId="77777777" w:rsidR="00B704B4" w:rsidRPr="007C5615" w:rsidRDefault="00B704B4" w:rsidP="00B704B4">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logs</w:t>
      </w:r>
    </w:p>
    <w:p w14:paraId="42BF3798" w14:textId="77777777" w:rsidR="00B704B4" w:rsidRPr="007C5615" w:rsidRDefault="00B704B4" w:rsidP="00B704B4">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pages</w:t>
      </w:r>
    </w:p>
    <w:p w14:paraId="3CC4A799" w14:textId="77777777" w:rsidR="00B704B4" w:rsidRPr="007C5615" w:rsidRDefault="00B704B4" w:rsidP="00B704B4">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reports</w:t>
      </w:r>
    </w:p>
    <w:p w14:paraId="5F5E6934" w14:textId="77777777" w:rsidR="00B704B4" w:rsidRPr="007C5615" w:rsidRDefault="00B704B4" w:rsidP="00B704B4">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 allure-results</w:t>
      </w:r>
    </w:p>
    <w:p w14:paraId="70353F1E" w14:textId="43507F19" w:rsidR="00B704B4" w:rsidRPr="007C5615" w:rsidRDefault="00B704B4" w:rsidP="00B704B4">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 allure-report</w:t>
      </w:r>
    </w:p>
    <w:p w14:paraId="45C34EC5" w14:textId="77777777" w:rsidR="00B704B4" w:rsidRPr="007C5615" w:rsidRDefault="00B704B4" w:rsidP="00B704B4">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screenshots</w:t>
      </w:r>
    </w:p>
    <w:p w14:paraId="714AD805" w14:textId="27D5323D" w:rsidR="00DA64B9" w:rsidRPr="007C5615" w:rsidRDefault="00B704B4" w:rsidP="00B704B4">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data</w:t>
      </w:r>
    </w:p>
    <w:p w14:paraId="6C1BED5D" w14:textId="77777777" w:rsidR="00B704B4" w:rsidRDefault="00B704B4" w:rsidP="00B704B4">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tests</w:t>
      </w:r>
    </w:p>
    <w:p w14:paraId="62504C2C" w14:textId="1228284F" w:rsidR="009E705A" w:rsidRPr="007C5615" w:rsidRDefault="009E705A" w:rsidP="00B704B4">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w:t>
      </w:r>
      <w:r>
        <w:rPr>
          <w:rFonts w:ascii="Times New Roman" w:hAnsi="Times New Roman" w:cs="Times New Roman"/>
          <w:sz w:val="24"/>
          <w:szCs w:val="24"/>
          <w:lang w:val="en-IN"/>
        </w:rPr>
        <w:t>tests_e2e</w:t>
      </w:r>
    </w:p>
    <w:p w14:paraId="066E0BB0" w14:textId="77777777" w:rsidR="00B704B4" w:rsidRPr="007C5615" w:rsidRDefault="00B704B4" w:rsidP="00B704B4">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utils</w:t>
      </w:r>
    </w:p>
    <w:p w14:paraId="46C31F00" w14:textId="77777777" w:rsidR="00B704B4" w:rsidRPr="007C5615" w:rsidRDefault="00B704B4" w:rsidP="00B704B4">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conftest.py</w:t>
      </w:r>
    </w:p>
    <w:p w14:paraId="46892874" w14:textId="77777777" w:rsidR="00B704B4" w:rsidRPr="007C5615" w:rsidRDefault="00B704B4" w:rsidP="00B704B4">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pytest.ini</w:t>
      </w:r>
    </w:p>
    <w:p w14:paraId="047FA0A9" w14:textId="16E1C1BC" w:rsidR="00C36BA6" w:rsidRPr="007C5615" w:rsidRDefault="00B704B4" w:rsidP="00B704B4">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requirements.txt</w:t>
      </w:r>
    </w:p>
    <w:p w14:paraId="44584475" w14:textId="17937359" w:rsidR="00CB695A" w:rsidRPr="007C5615" w:rsidRDefault="00000000">
      <w:pPr>
        <w:pStyle w:val="Heading1"/>
        <w:rPr>
          <w:rFonts w:ascii="Times New Roman" w:hAnsi="Times New Roman" w:cs="Times New Roman"/>
          <w:sz w:val="24"/>
          <w:szCs w:val="24"/>
        </w:rPr>
      </w:pPr>
      <w:r w:rsidRPr="007C5615">
        <w:rPr>
          <w:rFonts w:ascii="Times New Roman" w:hAnsi="Times New Roman" w:cs="Times New Roman"/>
          <w:sz w:val="24"/>
          <w:szCs w:val="24"/>
        </w:rPr>
        <w:t>TEST EXECUTION</w:t>
      </w:r>
    </w:p>
    <w:p w14:paraId="7028F062" w14:textId="77777777" w:rsidR="00C36BA6" w:rsidRPr="007C5615" w:rsidRDefault="00000000" w:rsidP="00C36BA6">
      <w:pPr>
        <w:rPr>
          <w:rFonts w:ascii="Times New Roman" w:hAnsi="Times New Roman" w:cs="Times New Roman"/>
          <w:sz w:val="24"/>
          <w:szCs w:val="24"/>
        </w:rPr>
      </w:pPr>
      <w:r w:rsidRPr="007C5615">
        <w:rPr>
          <w:rFonts w:ascii="Times New Roman" w:hAnsi="Times New Roman" w:cs="Times New Roman"/>
          <w:sz w:val="24"/>
          <w:szCs w:val="24"/>
        </w:rPr>
        <w:t>The automation suite includes:</w:t>
      </w:r>
    </w:p>
    <w:p w14:paraId="3CDAAFFD" w14:textId="77777777" w:rsidR="00C36BA6" w:rsidRPr="007C5615" w:rsidRDefault="00000000" w:rsidP="00C36BA6">
      <w:pPr>
        <w:pStyle w:val="ListParagraph"/>
        <w:numPr>
          <w:ilvl w:val="0"/>
          <w:numId w:val="11"/>
        </w:numPr>
        <w:rPr>
          <w:rFonts w:ascii="Times New Roman" w:hAnsi="Times New Roman" w:cs="Times New Roman"/>
          <w:sz w:val="24"/>
          <w:szCs w:val="24"/>
        </w:rPr>
      </w:pPr>
      <w:r w:rsidRPr="007C5615">
        <w:rPr>
          <w:rFonts w:ascii="Times New Roman" w:hAnsi="Times New Roman" w:cs="Times New Roman"/>
          <w:sz w:val="24"/>
          <w:szCs w:val="24"/>
        </w:rPr>
        <w:t>1 End-to-End Test Case</w:t>
      </w:r>
    </w:p>
    <w:p w14:paraId="002DA29E" w14:textId="77777777" w:rsidR="00C36BA6" w:rsidRPr="007C5615" w:rsidRDefault="00000000" w:rsidP="00C36BA6">
      <w:pPr>
        <w:pStyle w:val="ListParagraph"/>
        <w:numPr>
          <w:ilvl w:val="0"/>
          <w:numId w:val="11"/>
        </w:numPr>
        <w:rPr>
          <w:rFonts w:ascii="Times New Roman" w:hAnsi="Times New Roman" w:cs="Times New Roman"/>
          <w:sz w:val="24"/>
          <w:szCs w:val="24"/>
        </w:rPr>
      </w:pPr>
      <w:r w:rsidRPr="007C5615">
        <w:rPr>
          <w:rFonts w:ascii="Times New Roman" w:hAnsi="Times New Roman" w:cs="Times New Roman"/>
          <w:sz w:val="24"/>
          <w:szCs w:val="24"/>
        </w:rPr>
        <w:t>4 Positive Test Cases</w:t>
      </w:r>
    </w:p>
    <w:p w14:paraId="29C81F8D" w14:textId="77777777" w:rsidR="00C36BA6" w:rsidRPr="007C5615" w:rsidRDefault="00000000" w:rsidP="00C36BA6">
      <w:pPr>
        <w:pStyle w:val="ListParagraph"/>
        <w:numPr>
          <w:ilvl w:val="0"/>
          <w:numId w:val="11"/>
        </w:numPr>
        <w:rPr>
          <w:rFonts w:ascii="Times New Roman" w:hAnsi="Times New Roman" w:cs="Times New Roman"/>
          <w:sz w:val="24"/>
          <w:szCs w:val="24"/>
        </w:rPr>
      </w:pPr>
      <w:r w:rsidRPr="007C5615">
        <w:rPr>
          <w:rFonts w:ascii="Times New Roman" w:hAnsi="Times New Roman" w:cs="Times New Roman"/>
          <w:sz w:val="24"/>
          <w:szCs w:val="24"/>
        </w:rPr>
        <w:t>2 Negative Test Cases</w:t>
      </w:r>
    </w:p>
    <w:p w14:paraId="22A6ACA0" w14:textId="7DCB1627" w:rsidR="003365CD" w:rsidRPr="007C5615" w:rsidRDefault="00000000" w:rsidP="00C36BA6">
      <w:pPr>
        <w:rPr>
          <w:rFonts w:ascii="Times New Roman" w:hAnsi="Times New Roman" w:cs="Times New Roman"/>
          <w:sz w:val="24"/>
          <w:szCs w:val="24"/>
        </w:rPr>
      </w:pPr>
      <w:r w:rsidRPr="007C5615">
        <w:rPr>
          <w:rFonts w:ascii="Times New Roman" w:hAnsi="Times New Roman" w:cs="Times New Roman"/>
          <w:sz w:val="24"/>
          <w:szCs w:val="24"/>
        </w:rPr>
        <w:t xml:space="preserve">The End-to-End test validates the complete </w:t>
      </w:r>
      <w:r w:rsidR="00DA64B9">
        <w:rPr>
          <w:rFonts w:ascii="Times New Roman" w:hAnsi="Times New Roman" w:cs="Times New Roman"/>
          <w:sz w:val="24"/>
          <w:szCs w:val="24"/>
        </w:rPr>
        <w:t>Myntra beauty section</w:t>
      </w:r>
      <w:r w:rsidRPr="007C5615">
        <w:rPr>
          <w:rFonts w:ascii="Times New Roman" w:hAnsi="Times New Roman" w:cs="Times New Roman"/>
          <w:sz w:val="24"/>
          <w:szCs w:val="24"/>
        </w:rPr>
        <w:t xml:space="preserve"> workflow from planner navigation until flight details verification.</w:t>
      </w:r>
    </w:p>
    <w:p w14:paraId="04532D31" w14:textId="77777777" w:rsidR="003365CD" w:rsidRDefault="003365CD" w:rsidP="00C36BA6">
      <w:pPr>
        <w:rPr>
          <w:rFonts w:ascii="Times New Roman" w:hAnsi="Times New Roman" w:cs="Times New Roman"/>
          <w:sz w:val="24"/>
          <w:szCs w:val="24"/>
        </w:rPr>
      </w:pPr>
    </w:p>
    <w:p w14:paraId="266DD5B2" w14:textId="77777777" w:rsidR="007C5615" w:rsidRDefault="007C5615" w:rsidP="00C36BA6">
      <w:pPr>
        <w:rPr>
          <w:rFonts w:ascii="Times New Roman" w:hAnsi="Times New Roman" w:cs="Times New Roman"/>
          <w:sz w:val="24"/>
          <w:szCs w:val="24"/>
        </w:rPr>
      </w:pPr>
    </w:p>
    <w:p w14:paraId="02F71BE3" w14:textId="77777777" w:rsidR="007C5615" w:rsidRDefault="007C5615" w:rsidP="00C36BA6">
      <w:pPr>
        <w:rPr>
          <w:rFonts w:ascii="Times New Roman" w:hAnsi="Times New Roman" w:cs="Times New Roman"/>
          <w:sz w:val="24"/>
          <w:szCs w:val="24"/>
        </w:rPr>
      </w:pPr>
    </w:p>
    <w:p w14:paraId="4FDF78E6" w14:textId="77777777" w:rsidR="007C5615" w:rsidRPr="007C5615" w:rsidRDefault="007C5615" w:rsidP="00C36BA6">
      <w:pPr>
        <w:rPr>
          <w:rFonts w:ascii="Times New Roman" w:hAnsi="Times New Roman" w:cs="Times New Roman"/>
          <w:sz w:val="24"/>
          <w:szCs w:val="24"/>
        </w:rPr>
      </w:pPr>
    </w:p>
    <w:p w14:paraId="4B550BCB" w14:textId="77777777" w:rsidR="003365CD" w:rsidRPr="007C5615" w:rsidRDefault="003365CD" w:rsidP="00C36BA6">
      <w:pPr>
        <w:rPr>
          <w:rFonts w:ascii="Times New Roman" w:hAnsi="Times New Roman" w:cs="Times New Roman"/>
          <w:sz w:val="24"/>
          <w:szCs w:val="24"/>
        </w:rPr>
      </w:pPr>
    </w:p>
    <w:p w14:paraId="58A048AA" w14:textId="74C23247" w:rsidR="00B704B4" w:rsidRPr="007C5615" w:rsidRDefault="003365CD" w:rsidP="00C36BA6">
      <w:pPr>
        <w:rPr>
          <w:rFonts w:ascii="Times New Roman" w:hAnsi="Times New Roman" w:cs="Times New Roman"/>
          <w:b/>
          <w:bCs/>
          <w:color w:val="365F91" w:themeColor="accent1" w:themeShade="BF"/>
          <w:sz w:val="24"/>
          <w:szCs w:val="24"/>
        </w:rPr>
      </w:pPr>
      <w:r w:rsidRPr="007C5615">
        <w:rPr>
          <w:rFonts w:ascii="Times New Roman" w:hAnsi="Times New Roman" w:cs="Times New Roman"/>
          <w:b/>
          <w:bCs/>
          <w:color w:val="365F91" w:themeColor="accent1" w:themeShade="BF"/>
          <w:sz w:val="24"/>
          <w:szCs w:val="24"/>
        </w:rPr>
        <w:lastRenderedPageBreak/>
        <w:t>SELENIUM TEST CASE SUMMARY</w:t>
      </w:r>
    </w:p>
    <w:tbl>
      <w:tblPr>
        <w:tblStyle w:val="TableGrid"/>
        <w:tblW w:w="8800" w:type="dxa"/>
        <w:tblLook w:val="04A0" w:firstRow="1" w:lastRow="0" w:firstColumn="1" w:lastColumn="0" w:noHBand="0" w:noVBand="1"/>
      </w:tblPr>
      <w:tblGrid>
        <w:gridCol w:w="1760"/>
        <w:gridCol w:w="1760"/>
        <w:gridCol w:w="1760"/>
        <w:gridCol w:w="1760"/>
        <w:gridCol w:w="1760"/>
      </w:tblGrid>
      <w:tr w:rsidR="003365CD" w:rsidRPr="007C5615" w14:paraId="72FE23EA" w14:textId="77777777" w:rsidTr="00B704B4">
        <w:trPr>
          <w:trHeight w:val="596"/>
        </w:trPr>
        <w:tc>
          <w:tcPr>
            <w:tcW w:w="1760" w:type="dxa"/>
            <w:shd w:val="clear" w:color="auto" w:fill="DBE5F1" w:themeFill="accent1" w:themeFillTint="33"/>
          </w:tcPr>
          <w:p w14:paraId="7DD72EF4" w14:textId="299F0E5B" w:rsidR="003365CD" w:rsidRPr="007C5615" w:rsidRDefault="003365CD" w:rsidP="00B704B4">
            <w:pPr>
              <w:rPr>
                <w:rFonts w:ascii="Times New Roman" w:hAnsi="Times New Roman" w:cs="Times New Roman"/>
                <w:b/>
                <w:bCs/>
                <w:color w:val="000000" w:themeColor="text1"/>
                <w:sz w:val="24"/>
                <w:szCs w:val="24"/>
              </w:rPr>
            </w:pPr>
            <w:r w:rsidRPr="007C5615">
              <w:rPr>
                <w:rFonts w:ascii="Times New Roman" w:hAnsi="Times New Roman" w:cs="Times New Roman"/>
                <w:b/>
                <w:bCs/>
                <w:color w:val="000000" w:themeColor="text1"/>
                <w:sz w:val="24"/>
                <w:szCs w:val="24"/>
              </w:rPr>
              <w:t>S.</w:t>
            </w:r>
            <w:r w:rsidR="009E705A">
              <w:rPr>
                <w:rFonts w:ascii="Times New Roman" w:hAnsi="Times New Roman" w:cs="Times New Roman"/>
                <w:b/>
                <w:bCs/>
                <w:color w:val="000000" w:themeColor="text1"/>
                <w:sz w:val="24"/>
                <w:szCs w:val="24"/>
              </w:rPr>
              <w:t xml:space="preserve"> </w:t>
            </w:r>
            <w:r w:rsidRPr="007C5615">
              <w:rPr>
                <w:rFonts w:ascii="Times New Roman" w:hAnsi="Times New Roman" w:cs="Times New Roman"/>
                <w:b/>
                <w:bCs/>
                <w:color w:val="000000" w:themeColor="text1"/>
                <w:sz w:val="24"/>
                <w:szCs w:val="24"/>
              </w:rPr>
              <w:t>No</w:t>
            </w:r>
          </w:p>
        </w:tc>
        <w:tc>
          <w:tcPr>
            <w:tcW w:w="1760" w:type="dxa"/>
            <w:shd w:val="clear" w:color="auto" w:fill="DBE5F1" w:themeFill="accent1" w:themeFillTint="33"/>
          </w:tcPr>
          <w:p w14:paraId="43313E73" w14:textId="09498FDE" w:rsidR="003365CD" w:rsidRPr="007C5615" w:rsidRDefault="003365CD" w:rsidP="00B704B4">
            <w:pPr>
              <w:rPr>
                <w:rFonts w:ascii="Times New Roman" w:hAnsi="Times New Roman" w:cs="Times New Roman"/>
                <w:b/>
                <w:bCs/>
                <w:color w:val="000000" w:themeColor="text1"/>
                <w:sz w:val="24"/>
                <w:szCs w:val="24"/>
              </w:rPr>
            </w:pPr>
            <w:r w:rsidRPr="007C5615">
              <w:rPr>
                <w:rFonts w:ascii="Times New Roman" w:hAnsi="Times New Roman" w:cs="Times New Roman"/>
                <w:b/>
                <w:bCs/>
                <w:color w:val="000000" w:themeColor="text1"/>
                <w:sz w:val="24"/>
                <w:szCs w:val="24"/>
              </w:rPr>
              <w:t>Test Type</w:t>
            </w:r>
          </w:p>
        </w:tc>
        <w:tc>
          <w:tcPr>
            <w:tcW w:w="1760" w:type="dxa"/>
            <w:shd w:val="clear" w:color="auto" w:fill="DBE5F1" w:themeFill="accent1" w:themeFillTint="33"/>
          </w:tcPr>
          <w:p w14:paraId="5335ACB3" w14:textId="73A2D3C4" w:rsidR="003365CD" w:rsidRPr="007C5615" w:rsidRDefault="003365CD" w:rsidP="00B704B4">
            <w:pPr>
              <w:rPr>
                <w:rFonts w:ascii="Times New Roman" w:hAnsi="Times New Roman" w:cs="Times New Roman"/>
                <w:b/>
                <w:bCs/>
                <w:color w:val="000000" w:themeColor="text1"/>
                <w:sz w:val="24"/>
                <w:szCs w:val="24"/>
              </w:rPr>
            </w:pPr>
            <w:r w:rsidRPr="007C5615">
              <w:rPr>
                <w:rFonts w:ascii="Times New Roman" w:hAnsi="Times New Roman" w:cs="Times New Roman"/>
                <w:b/>
                <w:bCs/>
                <w:color w:val="000000" w:themeColor="text1"/>
                <w:sz w:val="24"/>
                <w:szCs w:val="24"/>
              </w:rPr>
              <w:t>Test Scenario</w:t>
            </w:r>
          </w:p>
        </w:tc>
        <w:tc>
          <w:tcPr>
            <w:tcW w:w="1760" w:type="dxa"/>
            <w:shd w:val="clear" w:color="auto" w:fill="DBE5F1" w:themeFill="accent1" w:themeFillTint="33"/>
          </w:tcPr>
          <w:p w14:paraId="4D2F3095" w14:textId="4F8E7C18" w:rsidR="003365CD" w:rsidRPr="007C5615" w:rsidRDefault="003365CD" w:rsidP="00B704B4">
            <w:pPr>
              <w:rPr>
                <w:rFonts w:ascii="Times New Roman" w:hAnsi="Times New Roman" w:cs="Times New Roman"/>
                <w:b/>
                <w:bCs/>
                <w:color w:val="000000" w:themeColor="text1"/>
                <w:sz w:val="24"/>
                <w:szCs w:val="24"/>
              </w:rPr>
            </w:pPr>
            <w:r w:rsidRPr="007C5615">
              <w:rPr>
                <w:rFonts w:ascii="Times New Roman" w:hAnsi="Times New Roman" w:cs="Times New Roman"/>
                <w:b/>
                <w:bCs/>
                <w:color w:val="000000" w:themeColor="text1"/>
                <w:sz w:val="24"/>
                <w:szCs w:val="24"/>
              </w:rPr>
              <w:t>Expected Result</w:t>
            </w:r>
          </w:p>
        </w:tc>
        <w:tc>
          <w:tcPr>
            <w:tcW w:w="1760" w:type="dxa"/>
            <w:shd w:val="clear" w:color="auto" w:fill="DBE5F1" w:themeFill="accent1" w:themeFillTint="33"/>
          </w:tcPr>
          <w:p w14:paraId="2667B100" w14:textId="0DA1EE92" w:rsidR="003365CD" w:rsidRPr="007C5615" w:rsidRDefault="003365CD" w:rsidP="00B704B4">
            <w:pPr>
              <w:rPr>
                <w:rFonts w:ascii="Times New Roman" w:hAnsi="Times New Roman" w:cs="Times New Roman"/>
                <w:b/>
                <w:bCs/>
                <w:color w:val="000000" w:themeColor="text1"/>
                <w:sz w:val="24"/>
                <w:szCs w:val="24"/>
              </w:rPr>
            </w:pPr>
            <w:r w:rsidRPr="007C5615">
              <w:rPr>
                <w:rFonts w:ascii="Times New Roman" w:hAnsi="Times New Roman" w:cs="Times New Roman"/>
                <w:b/>
                <w:bCs/>
                <w:color w:val="000000" w:themeColor="text1"/>
                <w:sz w:val="24"/>
                <w:szCs w:val="24"/>
              </w:rPr>
              <w:t>Status</w:t>
            </w:r>
          </w:p>
        </w:tc>
      </w:tr>
      <w:tr w:rsidR="003365CD" w:rsidRPr="007C5615" w14:paraId="2E5E1497" w14:textId="77777777" w:rsidTr="00B704B4">
        <w:trPr>
          <w:trHeight w:val="1828"/>
        </w:trPr>
        <w:tc>
          <w:tcPr>
            <w:tcW w:w="1760" w:type="dxa"/>
          </w:tcPr>
          <w:p w14:paraId="1AB4BCD3" w14:textId="18108304" w:rsidR="003365CD" w:rsidRPr="007C5615" w:rsidRDefault="00B704B4" w:rsidP="00B704B4">
            <w:pPr>
              <w:rPr>
                <w:rFonts w:ascii="Times New Roman" w:hAnsi="Times New Roman" w:cs="Times New Roman"/>
                <w:sz w:val="24"/>
                <w:szCs w:val="24"/>
              </w:rPr>
            </w:pPr>
            <w:r w:rsidRPr="007C5615">
              <w:rPr>
                <w:rFonts w:ascii="Times New Roman" w:hAnsi="Times New Roman" w:cs="Times New Roman"/>
                <w:sz w:val="24"/>
                <w:szCs w:val="24"/>
              </w:rPr>
              <w:t>1</w:t>
            </w:r>
          </w:p>
        </w:tc>
        <w:tc>
          <w:tcPr>
            <w:tcW w:w="1760" w:type="dxa"/>
          </w:tcPr>
          <w:p w14:paraId="22BCA506" w14:textId="1CB629F0" w:rsidR="003365CD" w:rsidRPr="007C5615" w:rsidRDefault="003365CD" w:rsidP="00B704B4">
            <w:pPr>
              <w:rPr>
                <w:rFonts w:ascii="Times New Roman" w:hAnsi="Times New Roman" w:cs="Times New Roman"/>
                <w:sz w:val="24"/>
                <w:szCs w:val="24"/>
              </w:rPr>
            </w:pPr>
            <w:r w:rsidRPr="007C5615">
              <w:rPr>
                <w:rFonts w:ascii="Times New Roman" w:hAnsi="Times New Roman" w:cs="Times New Roman"/>
                <w:sz w:val="24"/>
                <w:szCs w:val="24"/>
              </w:rPr>
              <w:t>End-to-End</w:t>
            </w:r>
          </w:p>
        </w:tc>
        <w:tc>
          <w:tcPr>
            <w:tcW w:w="1760" w:type="dxa"/>
          </w:tcPr>
          <w:p w14:paraId="3A139DC3" w14:textId="0DCA0C4F" w:rsidR="003365CD" w:rsidRPr="007C5615" w:rsidRDefault="009E705A" w:rsidP="00B704B4">
            <w:pPr>
              <w:rPr>
                <w:rFonts w:ascii="Times New Roman" w:hAnsi="Times New Roman" w:cs="Times New Roman"/>
                <w:sz w:val="24"/>
                <w:szCs w:val="24"/>
              </w:rPr>
            </w:pPr>
            <w:r>
              <w:rPr>
                <w:rFonts w:ascii="Times New Roman" w:hAnsi="Times New Roman" w:cs="Times New Roman"/>
                <w:sz w:val="24"/>
                <w:szCs w:val="24"/>
              </w:rPr>
              <w:t xml:space="preserve">Buying a beauty product workflow </w:t>
            </w:r>
          </w:p>
        </w:tc>
        <w:tc>
          <w:tcPr>
            <w:tcW w:w="1760" w:type="dxa"/>
          </w:tcPr>
          <w:p w14:paraId="427D7CFD" w14:textId="06D18D27" w:rsidR="003365CD" w:rsidRPr="007C5615" w:rsidRDefault="003365CD" w:rsidP="00B704B4">
            <w:pPr>
              <w:rPr>
                <w:rFonts w:ascii="Times New Roman" w:hAnsi="Times New Roman" w:cs="Times New Roman"/>
                <w:sz w:val="24"/>
                <w:szCs w:val="24"/>
              </w:rPr>
            </w:pPr>
            <w:r w:rsidRPr="007C5615">
              <w:rPr>
                <w:rFonts w:ascii="Times New Roman" w:hAnsi="Times New Roman" w:cs="Times New Roman"/>
                <w:sz w:val="24"/>
                <w:szCs w:val="24"/>
              </w:rPr>
              <w:t xml:space="preserve">User successfully reaches </w:t>
            </w:r>
            <w:r w:rsidR="003D2F91">
              <w:rPr>
                <w:rFonts w:ascii="Times New Roman" w:hAnsi="Times New Roman" w:cs="Times New Roman"/>
                <w:sz w:val="24"/>
                <w:szCs w:val="24"/>
              </w:rPr>
              <w:t>M</w:t>
            </w:r>
            <w:r w:rsidR="009E705A">
              <w:rPr>
                <w:rFonts w:ascii="Times New Roman" w:hAnsi="Times New Roman" w:cs="Times New Roman"/>
                <w:sz w:val="24"/>
                <w:szCs w:val="24"/>
              </w:rPr>
              <w:t xml:space="preserve">yntra login page </w:t>
            </w:r>
          </w:p>
          <w:p w14:paraId="1D981FBA" w14:textId="283151EB" w:rsidR="003365CD" w:rsidRPr="007C5615" w:rsidRDefault="003D2F91" w:rsidP="00B704B4">
            <w:pPr>
              <w:rPr>
                <w:rFonts w:ascii="Times New Roman" w:hAnsi="Times New Roman" w:cs="Times New Roman"/>
                <w:sz w:val="24"/>
                <w:szCs w:val="24"/>
              </w:rPr>
            </w:pPr>
            <w:r>
              <w:rPr>
                <w:rFonts w:ascii="Times New Roman" w:hAnsi="Times New Roman" w:cs="Times New Roman"/>
                <w:sz w:val="24"/>
                <w:szCs w:val="24"/>
              </w:rPr>
              <w:t>After placing the order</w:t>
            </w:r>
          </w:p>
        </w:tc>
        <w:tc>
          <w:tcPr>
            <w:tcW w:w="1760" w:type="dxa"/>
          </w:tcPr>
          <w:p w14:paraId="7005ECE6" w14:textId="79BD5639" w:rsidR="003365CD" w:rsidRPr="007C5615" w:rsidRDefault="003365CD" w:rsidP="00B704B4">
            <w:pPr>
              <w:rPr>
                <w:rFonts w:ascii="Times New Roman" w:hAnsi="Times New Roman" w:cs="Times New Roman"/>
                <w:sz w:val="24"/>
                <w:szCs w:val="24"/>
              </w:rPr>
            </w:pPr>
            <w:r w:rsidRPr="007C5615">
              <w:rPr>
                <w:rFonts w:ascii="Times New Roman" w:hAnsi="Times New Roman" w:cs="Times New Roman"/>
                <w:sz w:val="24"/>
                <w:szCs w:val="24"/>
              </w:rPr>
              <w:t>Passed</w:t>
            </w:r>
          </w:p>
        </w:tc>
      </w:tr>
      <w:tr w:rsidR="003365CD" w:rsidRPr="007C5615" w14:paraId="6DD222BB" w14:textId="77777777" w:rsidTr="00B704B4">
        <w:trPr>
          <w:trHeight w:val="915"/>
        </w:trPr>
        <w:tc>
          <w:tcPr>
            <w:tcW w:w="1760" w:type="dxa"/>
          </w:tcPr>
          <w:p w14:paraId="6A48A105" w14:textId="4C7F0173" w:rsidR="003365CD" w:rsidRPr="007C5615" w:rsidRDefault="00B704B4" w:rsidP="00B704B4">
            <w:pPr>
              <w:rPr>
                <w:rFonts w:ascii="Times New Roman" w:hAnsi="Times New Roman" w:cs="Times New Roman"/>
                <w:sz w:val="24"/>
                <w:szCs w:val="24"/>
              </w:rPr>
            </w:pPr>
            <w:r w:rsidRPr="007C5615">
              <w:rPr>
                <w:rFonts w:ascii="Times New Roman" w:hAnsi="Times New Roman" w:cs="Times New Roman"/>
                <w:sz w:val="24"/>
                <w:szCs w:val="24"/>
              </w:rPr>
              <w:t>2</w:t>
            </w:r>
          </w:p>
        </w:tc>
        <w:tc>
          <w:tcPr>
            <w:tcW w:w="1760" w:type="dxa"/>
          </w:tcPr>
          <w:p w14:paraId="7F56378C" w14:textId="56E65875" w:rsidR="003365CD" w:rsidRPr="007C5615" w:rsidRDefault="003365CD" w:rsidP="00B704B4">
            <w:pPr>
              <w:rPr>
                <w:rFonts w:ascii="Times New Roman" w:hAnsi="Times New Roman" w:cs="Times New Roman"/>
                <w:sz w:val="24"/>
                <w:szCs w:val="24"/>
              </w:rPr>
            </w:pPr>
            <w:r w:rsidRPr="007C5615">
              <w:rPr>
                <w:rFonts w:ascii="Times New Roman" w:hAnsi="Times New Roman" w:cs="Times New Roman"/>
                <w:sz w:val="24"/>
                <w:szCs w:val="24"/>
              </w:rPr>
              <w:t>Positive</w:t>
            </w:r>
          </w:p>
        </w:tc>
        <w:tc>
          <w:tcPr>
            <w:tcW w:w="1760" w:type="dxa"/>
          </w:tcPr>
          <w:p w14:paraId="299DE3EE" w14:textId="4A326097" w:rsidR="003365CD" w:rsidRPr="007C5615" w:rsidRDefault="009E705A" w:rsidP="00B704B4">
            <w:pPr>
              <w:rPr>
                <w:rFonts w:ascii="Times New Roman" w:hAnsi="Times New Roman" w:cs="Times New Roman"/>
                <w:sz w:val="24"/>
                <w:szCs w:val="24"/>
              </w:rPr>
            </w:pPr>
            <w:r>
              <w:rPr>
                <w:rFonts w:ascii="Times New Roman" w:hAnsi="Times New Roman" w:cs="Times New Roman"/>
                <w:sz w:val="24"/>
                <w:szCs w:val="24"/>
              </w:rPr>
              <w:t>Hovering over beauty menu</w:t>
            </w:r>
          </w:p>
        </w:tc>
        <w:tc>
          <w:tcPr>
            <w:tcW w:w="1760" w:type="dxa"/>
          </w:tcPr>
          <w:p w14:paraId="105C1BCA" w14:textId="574D3AEE" w:rsidR="003D2F91" w:rsidRDefault="003D2F91" w:rsidP="00B704B4">
            <w:pPr>
              <w:rPr>
                <w:rFonts w:ascii="Times New Roman" w:hAnsi="Times New Roman" w:cs="Times New Roman"/>
                <w:sz w:val="24"/>
                <w:szCs w:val="24"/>
              </w:rPr>
            </w:pPr>
            <w:r>
              <w:rPr>
                <w:rFonts w:ascii="Times New Roman" w:hAnsi="Times New Roman" w:cs="Times New Roman"/>
                <w:sz w:val="24"/>
                <w:szCs w:val="24"/>
              </w:rPr>
              <w:t>Hovers</w:t>
            </w:r>
          </w:p>
          <w:p w14:paraId="293DF4DC" w14:textId="5A4E7E9C" w:rsidR="003365CD" w:rsidRPr="007C5615" w:rsidRDefault="003365CD" w:rsidP="00B704B4">
            <w:pPr>
              <w:rPr>
                <w:rFonts w:ascii="Times New Roman" w:hAnsi="Times New Roman" w:cs="Times New Roman"/>
                <w:sz w:val="24"/>
                <w:szCs w:val="24"/>
              </w:rPr>
            </w:pPr>
            <w:r w:rsidRPr="007C5615">
              <w:rPr>
                <w:rFonts w:ascii="Times New Roman" w:hAnsi="Times New Roman" w:cs="Times New Roman"/>
                <w:sz w:val="24"/>
                <w:szCs w:val="24"/>
              </w:rPr>
              <w:t>successfully</w:t>
            </w:r>
          </w:p>
        </w:tc>
        <w:tc>
          <w:tcPr>
            <w:tcW w:w="1760" w:type="dxa"/>
          </w:tcPr>
          <w:p w14:paraId="48E755C4" w14:textId="3280B778" w:rsidR="003365CD" w:rsidRPr="007C5615" w:rsidRDefault="003365CD" w:rsidP="00B704B4">
            <w:pPr>
              <w:rPr>
                <w:rFonts w:ascii="Times New Roman" w:hAnsi="Times New Roman" w:cs="Times New Roman"/>
                <w:sz w:val="24"/>
                <w:szCs w:val="24"/>
              </w:rPr>
            </w:pPr>
            <w:r w:rsidRPr="007C5615">
              <w:rPr>
                <w:rFonts w:ascii="Times New Roman" w:hAnsi="Times New Roman" w:cs="Times New Roman"/>
                <w:sz w:val="24"/>
                <w:szCs w:val="24"/>
              </w:rPr>
              <w:t>Passed</w:t>
            </w:r>
          </w:p>
        </w:tc>
      </w:tr>
      <w:tr w:rsidR="003365CD" w:rsidRPr="007C5615" w14:paraId="38E043FA" w14:textId="77777777" w:rsidTr="00B704B4">
        <w:trPr>
          <w:trHeight w:val="1213"/>
        </w:trPr>
        <w:tc>
          <w:tcPr>
            <w:tcW w:w="1760" w:type="dxa"/>
          </w:tcPr>
          <w:p w14:paraId="318B5AAB" w14:textId="3F67802E" w:rsidR="003365CD" w:rsidRPr="007C5615" w:rsidRDefault="00B704B4" w:rsidP="00B704B4">
            <w:pPr>
              <w:rPr>
                <w:rFonts w:ascii="Times New Roman" w:hAnsi="Times New Roman" w:cs="Times New Roman"/>
                <w:sz w:val="24"/>
                <w:szCs w:val="24"/>
              </w:rPr>
            </w:pPr>
            <w:r w:rsidRPr="007C5615">
              <w:rPr>
                <w:rFonts w:ascii="Times New Roman" w:hAnsi="Times New Roman" w:cs="Times New Roman"/>
                <w:sz w:val="24"/>
                <w:szCs w:val="24"/>
              </w:rPr>
              <w:t>3</w:t>
            </w:r>
          </w:p>
        </w:tc>
        <w:tc>
          <w:tcPr>
            <w:tcW w:w="1760" w:type="dxa"/>
          </w:tcPr>
          <w:p w14:paraId="4A2219FA" w14:textId="7FA6AF33" w:rsidR="003365CD" w:rsidRPr="007C5615" w:rsidRDefault="003365CD" w:rsidP="00B704B4">
            <w:pPr>
              <w:rPr>
                <w:rFonts w:ascii="Times New Roman" w:hAnsi="Times New Roman" w:cs="Times New Roman"/>
                <w:sz w:val="24"/>
                <w:szCs w:val="24"/>
              </w:rPr>
            </w:pPr>
            <w:r w:rsidRPr="007C5615">
              <w:rPr>
                <w:rFonts w:ascii="Times New Roman" w:hAnsi="Times New Roman" w:cs="Times New Roman"/>
                <w:sz w:val="24"/>
                <w:szCs w:val="24"/>
              </w:rPr>
              <w:t>Positive</w:t>
            </w:r>
          </w:p>
        </w:tc>
        <w:tc>
          <w:tcPr>
            <w:tcW w:w="1760" w:type="dxa"/>
          </w:tcPr>
          <w:p w14:paraId="194B6D14" w14:textId="777DBFDE" w:rsidR="003365CD" w:rsidRPr="007C5615" w:rsidRDefault="009E705A" w:rsidP="00B704B4">
            <w:pPr>
              <w:rPr>
                <w:rFonts w:ascii="Times New Roman" w:hAnsi="Times New Roman" w:cs="Times New Roman"/>
                <w:sz w:val="24"/>
                <w:szCs w:val="24"/>
              </w:rPr>
            </w:pPr>
            <w:r>
              <w:rPr>
                <w:rFonts w:ascii="Times New Roman" w:hAnsi="Times New Roman" w:cs="Times New Roman"/>
                <w:sz w:val="24"/>
                <w:szCs w:val="24"/>
              </w:rPr>
              <w:t>Opens product page</w:t>
            </w:r>
          </w:p>
        </w:tc>
        <w:tc>
          <w:tcPr>
            <w:tcW w:w="1760" w:type="dxa"/>
          </w:tcPr>
          <w:p w14:paraId="7DA46942" w14:textId="15E85047" w:rsidR="003365CD" w:rsidRPr="007C5615" w:rsidRDefault="003D2F91" w:rsidP="00B704B4">
            <w:pPr>
              <w:rPr>
                <w:rFonts w:ascii="Times New Roman" w:hAnsi="Times New Roman" w:cs="Times New Roman"/>
                <w:sz w:val="24"/>
                <w:szCs w:val="24"/>
              </w:rPr>
            </w:pPr>
            <w:r>
              <w:rPr>
                <w:rFonts w:ascii="Times New Roman" w:hAnsi="Times New Roman" w:cs="Times New Roman"/>
                <w:sz w:val="24"/>
                <w:szCs w:val="24"/>
              </w:rPr>
              <w:t>Page opens</w:t>
            </w:r>
            <w:r w:rsidR="003365CD" w:rsidRPr="007C5615">
              <w:rPr>
                <w:rFonts w:ascii="Times New Roman" w:hAnsi="Times New Roman" w:cs="Times New Roman"/>
                <w:sz w:val="24"/>
                <w:szCs w:val="24"/>
              </w:rPr>
              <w:t xml:space="preserve"> successfully</w:t>
            </w:r>
          </w:p>
        </w:tc>
        <w:tc>
          <w:tcPr>
            <w:tcW w:w="1760" w:type="dxa"/>
          </w:tcPr>
          <w:p w14:paraId="276716BE" w14:textId="51344A70" w:rsidR="003365CD" w:rsidRPr="007C5615" w:rsidRDefault="003365CD" w:rsidP="00B704B4">
            <w:pPr>
              <w:rPr>
                <w:rFonts w:ascii="Times New Roman" w:hAnsi="Times New Roman" w:cs="Times New Roman"/>
                <w:sz w:val="24"/>
                <w:szCs w:val="24"/>
              </w:rPr>
            </w:pPr>
            <w:r w:rsidRPr="007C5615">
              <w:rPr>
                <w:rFonts w:ascii="Times New Roman" w:hAnsi="Times New Roman" w:cs="Times New Roman"/>
                <w:sz w:val="24"/>
                <w:szCs w:val="24"/>
              </w:rPr>
              <w:t>Passed</w:t>
            </w:r>
          </w:p>
        </w:tc>
      </w:tr>
      <w:tr w:rsidR="003365CD" w:rsidRPr="007C5615" w14:paraId="11AE5FCE" w14:textId="77777777" w:rsidTr="00B704B4">
        <w:trPr>
          <w:trHeight w:val="915"/>
        </w:trPr>
        <w:tc>
          <w:tcPr>
            <w:tcW w:w="1760" w:type="dxa"/>
          </w:tcPr>
          <w:p w14:paraId="0458E270" w14:textId="00AD31AB" w:rsidR="003365CD" w:rsidRPr="007C5615" w:rsidRDefault="00B704B4" w:rsidP="00B704B4">
            <w:pPr>
              <w:rPr>
                <w:rFonts w:ascii="Times New Roman" w:hAnsi="Times New Roman" w:cs="Times New Roman"/>
                <w:sz w:val="24"/>
                <w:szCs w:val="24"/>
              </w:rPr>
            </w:pPr>
            <w:r w:rsidRPr="007C5615">
              <w:rPr>
                <w:rFonts w:ascii="Times New Roman" w:hAnsi="Times New Roman" w:cs="Times New Roman"/>
                <w:sz w:val="24"/>
                <w:szCs w:val="24"/>
              </w:rPr>
              <w:t>4</w:t>
            </w:r>
          </w:p>
        </w:tc>
        <w:tc>
          <w:tcPr>
            <w:tcW w:w="1760" w:type="dxa"/>
          </w:tcPr>
          <w:p w14:paraId="60F3A047" w14:textId="5AA94431" w:rsidR="003365CD" w:rsidRPr="007C5615" w:rsidRDefault="003365CD" w:rsidP="00B704B4">
            <w:pPr>
              <w:rPr>
                <w:rFonts w:ascii="Times New Roman" w:hAnsi="Times New Roman" w:cs="Times New Roman"/>
                <w:sz w:val="24"/>
                <w:szCs w:val="24"/>
              </w:rPr>
            </w:pPr>
            <w:r w:rsidRPr="007C5615">
              <w:rPr>
                <w:rFonts w:ascii="Times New Roman" w:hAnsi="Times New Roman" w:cs="Times New Roman"/>
                <w:sz w:val="24"/>
                <w:szCs w:val="24"/>
              </w:rPr>
              <w:t>Positive</w:t>
            </w:r>
          </w:p>
        </w:tc>
        <w:tc>
          <w:tcPr>
            <w:tcW w:w="1760" w:type="dxa"/>
          </w:tcPr>
          <w:p w14:paraId="7D58A978" w14:textId="7077E012" w:rsidR="003365CD" w:rsidRPr="007C5615" w:rsidRDefault="009E705A" w:rsidP="00B704B4">
            <w:pPr>
              <w:rPr>
                <w:rFonts w:ascii="Times New Roman" w:hAnsi="Times New Roman" w:cs="Times New Roman"/>
                <w:sz w:val="24"/>
                <w:szCs w:val="24"/>
              </w:rPr>
            </w:pPr>
            <w:r>
              <w:rPr>
                <w:rFonts w:ascii="Times New Roman" w:hAnsi="Times New Roman" w:cs="Times New Roman"/>
                <w:sz w:val="24"/>
                <w:szCs w:val="24"/>
              </w:rPr>
              <w:t>Opens product listing page</w:t>
            </w:r>
          </w:p>
        </w:tc>
        <w:tc>
          <w:tcPr>
            <w:tcW w:w="1760" w:type="dxa"/>
          </w:tcPr>
          <w:p w14:paraId="2FFE67BD" w14:textId="77777777" w:rsidR="009E705A" w:rsidRDefault="009E705A" w:rsidP="00B704B4">
            <w:pPr>
              <w:rPr>
                <w:rFonts w:ascii="Times New Roman" w:hAnsi="Times New Roman" w:cs="Times New Roman"/>
                <w:sz w:val="24"/>
                <w:szCs w:val="24"/>
              </w:rPr>
            </w:pPr>
            <w:r>
              <w:rPr>
                <w:rFonts w:ascii="Times New Roman" w:hAnsi="Times New Roman" w:cs="Times New Roman"/>
                <w:sz w:val="24"/>
                <w:szCs w:val="24"/>
              </w:rPr>
              <w:t>Opens product</w:t>
            </w:r>
          </w:p>
          <w:p w14:paraId="7CAF7C17" w14:textId="4F818761" w:rsidR="007053DB" w:rsidRDefault="007053DB" w:rsidP="00B704B4">
            <w:pPr>
              <w:rPr>
                <w:rFonts w:ascii="Times New Roman" w:hAnsi="Times New Roman" w:cs="Times New Roman"/>
                <w:sz w:val="24"/>
                <w:szCs w:val="24"/>
              </w:rPr>
            </w:pPr>
            <w:r>
              <w:rPr>
                <w:rFonts w:ascii="Times New Roman" w:hAnsi="Times New Roman" w:cs="Times New Roman"/>
                <w:sz w:val="24"/>
                <w:szCs w:val="24"/>
              </w:rPr>
              <w:t>lists</w:t>
            </w:r>
          </w:p>
          <w:p w14:paraId="4D6A4D17" w14:textId="1CD1999A" w:rsidR="003365CD" w:rsidRPr="007C5615" w:rsidRDefault="00B704B4" w:rsidP="00B704B4">
            <w:pPr>
              <w:rPr>
                <w:rFonts w:ascii="Times New Roman" w:hAnsi="Times New Roman" w:cs="Times New Roman"/>
                <w:sz w:val="24"/>
                <w:szCs w:val="24"/>
              </w:rPr>
            </w:pPr>
            <w:r w:rsidRPr="007C5615">
              <w:rPr>
                <w:rFonts w:ascii="Times New Roman" w:hAnsi="Times New Roman" w:cs="Times New Roman"/>
                <w:sz w:val="24"/>
                <w:szCs w:val="24"/>
              </w:rPr>
              <w:t>successfully</w:t>
            </w:r>
          </w:p>
        </w:tc>
        <w:tc>
          <w:tcPr>
            <w:tcW w:w="1760" w:type="dxa"/>
          </w:tcPr>
          <w:p w14:paraId="021C45CC" w14:textId="18F714F9" w:rsidR="003365CD" w:rsidRPr="007C5615" w:rsidRDefault="00B704B4" w:rsidP="00B704B4">
            <w:pPr>
              <w:rPr>
                <w:rFonts w:ascii="Times New Roman" w:hAnsi="Times New Roman" w:cs="Times New Roman"/>
                <w:sz w:val="24"/>
                <w:szCs w:val="24"/>
              </w:rPr>
            </w:pPr>
            <w:r w:rsidRPr="007C5615">
              <w:rPr>
                <w:rFonts w:ascii="Times New Roman" w:hAnsi="Times New Roman" w:cs="Times New Roman"/>
                <w:sz w:val="24"/>
                <w:szCs w:val="24"/>
              </w:rPr>
              <w:t>Passed</w:t>
            </w:r>
          </w:p>
        </w:tc>
      </w:tr>
      <w:tr w:rsidR="003365CD" w:rsidRPr="007C5615" w14:paraId="0B394EA8" w14:textId="77777777" w:rsidTr="00B704B4">
        <w:trPr>
          <w:trHeight w:val="1213"/>
        </w:trPr>
        <w:tc>
          <w:tcPr>
            <w:tcW w:w="1760" w:type="dxa"/>
          </w:tcPr>
          <w:p w14:paraId="0288C9F6" w14:textId="0F570F24" w:rsidR="003365CD" w:rsidRPr="007C5615" w:rsidRDefault="00B704B4" w:rsidP="00B704B4">
            <w:pPr>
              <w:rPr>
                <w:rFonts w:ascii="Times New Roman" w:hAnsi="Times New Roman" w:cs="Times New Roman"/>
                <w:sz w:val="24"/>
                <w:szCs w:val="24"/>
              </w:rPr>
            </w:pPr>
            <w:r w:rsidRPr="007C5615">
              <w:rPr>
                <w:rFonts w:ascii="Times New Roman" w:hAnsi="Times New Roman" w:cs="Times New Roman"/>
                <w:sz w:val="24"/>
                <w:szCs w:val="24"/>
              </w:rPr>
              <w:t>5</w:t>
            </w:r>
          </w:p>
        </w:tc>
        <w:tc>
          <w:tcPr>
            <w:tcW w:w="1760" w:type="dxa"/>
          </w:tcPr>
          <w:p w14:paraId="54B88402" w14:textId="020367C5" w:rsidR="003365CD" w:rsidRPr="007C5615" w:rsidRDefault="003365CD" w:rsidP="00B704B4">
            <w:pPr>
              <w:rPr>
                <w:rFonts w:ascii="Times New Roman" w:hAnsi="Times New Roman" w:cs="Times New Roman"/>
                <w:sz w:val="24"/>
                <w:szCs w:val="24"/>
              </w:rPr>
            </w:pPr>
            <w:r w:rsidRPr="007C5615">
              <w:rPr>
                <w:rFonts w:ascii="Times New Roman" w:hAnsi="Times New Roman" w:cs="Times New Roman"/>
                <w:sz w:val="24"/>
                <w:szCs w:val="24"/>
              </w:rPr>
              <w:t>Positive</w:t>
            </w:r>
          </w:p>
        </w:tc>
        <w:tc>
          <w:tcPr>
            <w:tcW w:w="1760" w:type="dxa"/>
          </w:tcPr>
          <w:p w14:paraId="2D86D61F" w14:textId="3335D2FC" w:rsidR="003365CD" w:rsidRDefault="009E705A" w:rsidP="00B704B4">
            <w:pPr>
              <w:rPr>
                <w:rFonts w:ascii="Times New Roman" w:hAnsi="Times New Roman" w:cs="Times New Roman"/>
                <w:sz w:val="24"/>
                <w:szCs w:val="24"/>
              </w:rPr>
            </w:pPr>
            <w:r>
              <w:rPr>
                <w:rFonts w:ascii="Times New Roman" w:hAnsi="Times New Roman" w:cs="Times New Roman"/>
                <w:sz w:val="24"/>
                <w:szCs w:val="24"/>
              </w:rPr>
              <w:t>Adding a product to a cart</w:t>
            </w:r>
          </w:p>
          <w:p w14:paraId="7A9E2898" w14:textId="77777777" w:rsidR="009E705A" w:rsidRDefault="009E705A" w:rsidP="009E705A">
            <w:pPr>
              <w:rPr>
                <w:rFonts w:ascii="Times New Roman" w:hAnsi="Times New Roman" w:cs="Times New Roman"/>
                <w:sz w:val="24"/>
                <w:szCs w:val="24"/>
              </w:rPr>
            </w:pPr>
          </w:p>
          <w:p w14:paraId="45AD2FEC" w14:textId="6397C810" w:rsidR="009E705A" w:rsidRPr="009E705A" w:rsidRDefault="009E705A" w:rsidP="009E705A">
            <w:pPr>
              <w:rPr>
                <w:rFonts w:ascii="Times New Roman" w:hAnsi="Times New Roman" w:cs="Times New Roman"/>
                <w:sz w:val="24"/>
                <w:szCs w:val="24"/>
              </w:rPr>
            </w:pPr>
          </w:p>
        </w:tc>
        <w:tc>
          <w:tcPr>
            <w:tcW w:w="1760" w:type="dxa"/>
          </w:tcPr>
          <w:p w14:paraId="2014507F" w14:textId="560BB812" w:rsidR="003365CD" w:rsidRPr="007C5615" w:rsidRDefault="003D2F91" w:rsidP="00B704B4">
            <w:pPr>
              <w:rPr>
                <w:rFonts w:ascii="Times New Roman" w:hAnsi="Times New Roman" w:cs="Times New Roman"/>
                <w:sz w:val="24"/>
                <w:szCs w:val="24"/>
              </w:rPr>
            </w:pPr>
            <w:r>
              <w:rPr>
                <w:rFonts w:ascii="Times New Roman" w:hAnsi="Times New Roman" w:cs="Times New Roman"/>
                <w:sz w:val="24"/>
                <w:szCs w:val="24"/>
              </w:rPr>
              <w:t xml:space="preserve">Added to cart </w:t>
            </w:r>
            <w:r w:rsidR="00B704B4" w:rsidRPr="007C5615">
              <w:rPr>
                <w:rFonts w:ascii="Times New Roman" w:hAnsi="Times New Roman" w:cs="Times New Roman"/>
                <w:sz w:val="24"/>
                <w:szCs w:val="24"/>
              </w:rPr>
              <w:t>successfully</w:t>
            </w:r>
          </w:p>
        </w:tc>
        <w:tc>
          <w:tcPr>
            <w:tcW w:w="1760" w:type="dxa"/>
          </w:tcPr>
          <w:p w14:paraId="4660D0DB" w14:textId="0B60BF52" w:rsidR="003365CD" w:rsidRPr="007C5615" w:rsidRDefault="00B704B4" w:rsidP="00B704B4">
            <w:pPr>
              <w:rPr>
                <w:rFonts w:ascii="Times New Roman" w:hAnsi="Times New Roman" w:cs="Times New Roman"/>
                <w:sz w:val="24"/>
                <w:szCs w:val="24"/>
              </w:rPr>
            </w:pPr>
            <w:r w:rsidRPr="007C5615">
              <w:rPr>
                <w:rFonts w:ascii="Times New Roman" w:hAnsi="Times New Roman" w:cs="Times New Roman"/>
                <w:sz w:val="24"/>
                <w:szCs w:val="24"/>
              </w:rPr>
              <w:t>Passed</w:t>
            </w:r>
          </w:p>
        </w:tc>
      </w:tr>
      <w:tr w:rsidR="003365CD" w:rsidRPr="007C5615" w14:paraId="7919CDE8" w14:textId="77777777" w:rsidTr="00B704B4">
        <w:trPr>
          <w:trHeight w:val="1213"/>
        </w:trPr>
        <w:tc>
          <w:tcPr>
            <w:tcW w:w="1760" w:type="dxa"/>
          </w:tcPr>
          <w:p w14:paraId="787F9CE6" w14:textId="19EC9D64" w:rsidR="003365CD" w:rsidRPr="007C5615" w:rsidRDefault="00B704B4" w:rsidP="00B704B4">
            <w:pPr>
              <w:rPr>
                <w:rFonts w:ascii="Times New Roman" w:hAnsi="Times New Roman" w:cs="Times New Roman"/>
                <w:sz w:val="24"/>
                <w:szCs w:val="24"/>
              </w:rPr>
            </w:pPr>
            <w:r w:rsidRPr="007C5615">
              <w:rPr>
                <w:rFonts w:ascii="Times New Roman" w:hAnsi="Times New Roman" w:cs="Times New Roman"/>
                <w:sz w:val="24"/>
                <w:szCs w:val="24"/>
              </w:rPr>
              <w:t>6</w:t>
            </w:r>
          </w:p>
        </w:tc>
        <w:tc>
          <w:tcPr>
            <w:tcW w:w="1760" w:type="dxa"/>
          </w:tcPr>
          <w:p w14:paraId="52B32003" w14:textId="397D6B8F" w:rsidR="003365CD" w:rsidRPr="007C5615" w:rsidRDefault="003365CD" w:rsidP="00B704B4">
            <w:pPr>
              <w:rPr>
                <w:rFonts w:ascii="Times New Roman" w:hAnsi="Times New Roman" w:cs="Times New Roman"/>
                <w:sz w:val="24"/>
                <w:szCs w:val="24"/>
              </w:rPr>
            </w:pPr>
            <w:r w:rsidRPr="007C5615">
              <w:rPr>
                <w:rFonts w:ascii="Times New Roman" w:hAnsi="Times New Roman" w:cs="Times New Roman"/>
                <w:sz w:val="24"/>
                <w:szCs w:val="24"/>
              </w:rPr>
              <w:t>Negative</w:t>
            </w:r>
          </w:p>
        </w:tc>
        <w:tc>
          <w:tcPr>
            <w:tcW w:w="1760" w:type="dxa"/>
          </w:tcPr>
          <w:p w14:paraId="3CDFE1B1" w14:textId="2160A00D" w:rsidR="003365CD" w:rsidRPr="007C5615" w:rsidRDefault="00B704B4" w:rsidP="00B704B4">
            <w:pPr>
              <w:rPr>
                <w:rFonts w:ascii="Times New Roman" w:hAnsi="Times New Roman" w:cs="Times New Roman"/>
                <w:sz w:val="24"/>
                <w:szCs w:val="24"/>
              </w:rPr>
            </w:pPr>
            <w:r w:rsidRPr="007C5615">
              <w:rPr>
                <w:rFonts w:ascii="Times New Roman" w:hAnsi="Times New Roman" w:cs="Times New Roman"/>
                <w:sz w:val="24"/>
                <w:szCs w:val="24"/>
              </w:rPr>
              <w:t xml:space="preserve">Invalid </w:t>
            </w:r>
            <w:r w:rsidR="009E705A">
              <w:rPr>
                <w:rFonts w:ascii="Times New Roman" w:hAnsi="Times New Roman" w:cs="Times New Roman"/>
                <w:sz w:val="24"/>
                <w:szCs w:val="24"/>
              </w:rPr>
              <w:t>product search</w:t>
            </w:r>
          </w:p>
        </w:tc>
        <w:tc>
          <w:tcPr>
            <w:tcW w:w="1760" w:type="dxa"/>
          </w:tcPr>
          <w:p w14:paraId="73E20B87" w14:textId="2BFE9530" w:rsidR="003365CD" w:rsidRPr="007C5615" w:rsidRDefault="003D2F91" w:rsidP="00B704B4">
            <w:pPr>
              <w:rPr>
                <w:rFonts w:ascii="Times New Roman" w:hAnsi="Times New Roman" w:cs="Times New Roman"/>
                <w:sz w:val="24"/>
                <w:szCs w:val="24"/>
              </w:rPr>
            </w:pPr>
            <w:r>
              <w:rPr>
                <w:rFonts w:ascii="Times New Roman" w:hAnsi="Times New Roman" w:cs="Times New Roman"/>
                <w:sz w:val="24"/>
                <w:szCs w:val="24"/>
              </w:rPr>
              <w:t>Product appears which they shouldn’t be</w:t>
            </w:r>
          </w:p>
        </w:tc>
        <w:tc>
          <w:tcPr>
            <w:tcW w:w="1760" w:type="dxa"/>
          </w:tcPr>
          <w:p w14:paraId="41E13E24" w14:textId="7604B735" w:rsidR="003365CD" w:rsidRPr="007C5615" w:rsidRDefault="00B704B4" w:rsidP="00B704B4">
            <w:pPr>
              <w:rPr>
                <w:rFonts w:ascii="Times New Roman" w:hAnsi="Times New Roman" w:cs="Times New Roman"/>
                <w:sz w:val="24"/>
                <w:szCs w:val="24"/>
              </w:rPr>
            </w:pPr>
            <w:r w:rsidRPr="007C5615">
              <w:rPr>
                <w:rFonts w:ascii="Times New Roman" w:hAnsi="Times New Roman" w:cs="Times New Roman"/>
                <w:sz w:val="24"/>
                <w:szCs w:val="24"/>
              </w:rPr>
              <w:t>Passed</w:t>
            </w:r>
          </w:p>
        </w:tc>
      </w:tr>
      <w:tr w:rsidR="003365CD" w:rsidRPr="007C5615" w14:paraId="55E74566" w14:textId="77777777" w:rsidTr="00B704B4">
        <w:trPr>
          <w:trHeight w:val="1530"/>
        </w:trPr>
        <w:tc>
          <w:tcPr>
            <w:tcW w:w="1760" w:type="dxa"/>
          </w:tcPr>
          <w:p w14:paraId="5E59D09E" w14:textId="0307F3DA" w:rsidR="003365CD" w:rsidRPr="007C5615" w:rsidRDefault="00B704B4" w:rsidP="00B704B4">
            <w:pPr>
              <w:rPr>
                <w:rFonts w:ascii="Times New Roman" w:hAnsi="Times New Roman" w:cs="Times New Roman"/>
                <w:sz w:val="24"/>
                <w:szCs w:val="24"/>
              </w:rPr>
            </w:pPr>
            <w:r w:rsidRPr="007C5615">
              <w:rPr>
                <w:rFonts w:ascii="Times New Roman" w:hAnsi="Times New Roman" w:cs="Times New Roman"/>
                <w:sz w:val="24"/>
                <w:szCs w:val="24"/>
              </w:rPr>
              <w:t>7</w:t>
            </w:r>
          </w:p>
        </w:tc>
        <w:tc>
          <w:tcPr>
            <w:tcW w:w="1760" w:type="dxa"/>
          </w:tcPr>
          <w:p w14:paraId="36A52CBE" w14:textId="03B8021A" w:rsidR="003365CD" w:rsidRPr="007C5615" w:rsidRDefault="003365CD" w:rsidP="00B704B4">
            <w:pPr>
              <w:rPr>
                <w:rFonts w:ascii="Times New Roman" w:hAnsi="Times New Roman" w:cs="Times New Roman"/>
                <w:sz w:val="24"/>
                <w:szCs w:val="24"/>
              </w:rPr>
            </w:pPr>
            <w:r w:rsidRPr="007C5615">
              <w:rPr>
                <w:rFonts w:ascii="Times New Roman" w:hAnsi="Times New Roman" w:cs="Times New Roman"/>
                <w:sz w:val="24"/>
                <w:szCs w:val="24"/>
              </w:rPr>
              <w:t>Negative</w:t>
            </w:r>
          </w:p>
        </w:tc>
        <w:tc>
          <w:tcPr>
            <w:tcW w:w="1760" w:type="dxa"/>
          </w:tcPr>
          <w:p w14:paraId="79B24BB6" w14:textId="0091719D" w:rsidR="003365CD" w:rsidRPr="007C5615" w:rsidRDefault="009E705A" w:rsidP="00B704B4">
            <w:pPr>
              <w:rPr>
                <w:rFonts w:ascii="Times New Roman" w:hAnsi="Times New Roman" w:cs="Times New Roman"/>
                <w:sz w:val="24"/>
                <w:szCs w:val="24"/>
              </w:rPr>
            </w:pPr>
            <w:r>
              <w:rPr>
                <w:rFonts w:ascii="Times New Roman" w:hAnsi="Times New Roman" w:cs="Times New Roman"/>
                <w:sz w:val="24"/>
                <w:szCs w:val="24"/>
              </w:rPr>
              <w:t>Add product without selecting size</w:t>
            </w:r>
          </w:p>
        </w:tc>
        <w:tc>
          <w:tcPr>
            <w:tcW w:w="1760" w:type="dxa"/>
          </w:tcPr>
          <w:p w14:paraId="480F8B63" w14:textId="3FD6651F" w:rsidR="003365CD" w:rsidRPr="007C5615" w:rsidRDefault="003D2F91" w:rsidP="00B704B4">
            <w:pPr>
              <w:rPr>
                <w:rFonts w:ascii="Times New Roman" w:hAnsi="Times New Roman" w:cs="Times New Roman"/>
                <w:sz w:val="24"/>
                <w:szCs w:val="24"/>
              </w:rPr>
            </w:pPr>
            <w:r>
              <w:rPr>
                <w:rFonts w:ascii="Times New Roman" w:hAnsi="Times New Roman" w:cs="Times New Roman"/>
                <w:sz w:val="24"/>
                <w:szCs w:val="24"/>
              </w:rPr>
              <w:t>Asks for selecting size</w:t>
            </w:r>
          </w:p>
        </w:tc>
        <w:tc>
          <w:tcPr>
            <w:tcW w:w="1760" w:type="dxa"/>
          </w:tcPr>
          <w:p w14:paraId="176341FD" w14:textId="071AD250" w:rsidR="003365CD" w:rsidRPr="007C5615" w:rsidRDefault="00B704B4" w:rsidP="00B704B4">
            <w:pPr>
              <w:rPr>
                <w:rFonts w:ascii="Times New Roman" w:hAnsi="Times New Roman" w:cs="Times New Roman"/>
                <w:sz w:val="24"/>
                <w:szCs w:val="24"/>
              </w:rPr>
            </w:pPr>
            <w:r w:rsidRPr="007C5615">
              <w:rPr>
                <w:rFonts w:ascii="Times New Roman" w:hAnsi="Times New Roman" w:cs="Times New Roman"/>
                <w:sz w:val="24"/>
                <w:szCs w:val="24"/>
              </w:rPr>
              <w:t>Passed</w:t>
            </w:r>
          </w:p>
        </w:tc>
      </w:tr>
    </w:tbl>
    <w:p w14:paraId="04453288" w14:textId="77777777" w:rsidR="00CC41CC" w:rsidRPr="007C5615" w:rsidRDefault="00CC41CC" w:rsidP="00C36BA6">
      <w:pPr>
        <w:rPr>
          <w:rFonts w:ascii="Times New Roman" w:hAnsi="Times New Roman" w:cs="Times New Roman"/>
          <w:sz w:val="24"/>
          <w:szCs w:val="24"/>
        </w:rPr>
      </w:pPr>
    </w:p>
    <w:p w14:paraId="3403E057" w14:textId="695BDD49" w:rsidR="00C36BA6" w:rsidRPr="007C5615" w:rsidRDefault="00000000" w:rsidP="00C36BA6">
      <w:pPr>
        <w:rPr>
          <w:rFonts w:ascii="Times New Roman" w:hAnsi="Times New Roman" w:cs="Times New Roman"/>
          <w:b/>
          <w:bCs/>
          <w:color w:val="365F91" w:themeColor="accent1" w:themeShade="BF"/>
          <w:sz w:val="24"/>
          <w:szCs w:val="24"/>
        </w:rPr>
      </w:pPr>
      <w:r w:rsidRPr="007C5615">
        <w:rPr>
          <w:rFonts w:ascii="Times New Roman" w:hAnsi="Times New Roman" w:cs="Times New Roman"/>
          <w:color w:val="365F91" w:themeColor="accent1" w:themeShade="BF"/>
          <w:sz w:val="24"/>
          <w:szCs w:val="24"/>
        </w:rPr>
        <w:br/>
      </w:r>
    </w:p>
    <w:p w14:paraId="70ECE560" w14:textId="77777777" w:rsidR="00B704B4" w:rsidRPr="007C5615" w:rsidRDefault="00B704B4" w:rsidP="00C36BA6">
      <w:pPr>
        <w:rPr>
          <w:rFonts w:ascii="Times New Roman" w:hAnsi="Times New Roman" w:cs="Times New Roman"/>
          <w:b/>
          <w:bCs/>
          <w:color w:val="365F91" w:themeColor="accent1" w:themeShade="BF"/>
          <w:sz w:val="24"/>
          <w:szCs w:val="24"/>
        </w:rPr>
      </w:pPr>
    </w:p>
    <w:p w14:paraId="6EB455C9" w14:textId="77777777" w:rsidR="00B704B4" w:rsidRPr="007C5615" w:rsidRDefault="00B704B4" w:rsidP="00C36BA6">
      <w:pPr>
        <w:rPr>
          <w:rFonts w:ascii="Times New Roman" w:hAnsi="Times New Roman" w:cs="Times New Roman"/>
          <w:b/>
          <w:bCs/>
          <w:color w:val="365F91" w:themeColor="accent1" w:themeShade="BF"/>
          <w:sz w:val="24"/>
          <w:szCs w:val="24"/>
        </w:rPr>
      </w:pPr>
    </w:p>
    <w:p w14:paraId="4EC5FCBA" w14:textId="77777777" w:rsidR="00B704B4" w:rsidRPr="007C5615" w:rsidRDefault="00B704B4" w:rsidP="00C36BA6">
      <w:pPr>
        <w:rPr>
          <w:rFonts w:ascii="Times New Roman" w:hAnsi="Times New Roman" w:cs="Times New Roman"/>
          <w:b/>
          <w:bCs/>
          <w:color w:val="365F91" w:themeColor="accent1" w:themeShade="BF"/>
          <w:sz w:val="24"/>
          <w:szCs w:val="24"/>
        </w:rPr>
      </w:pPr>
    </w:p>
    <w:p w14:paraId="7237C3B0" w14:textId="197392AC" w:rsidR="00B704B4" w:rsidRPr="007C5615" w:rsidRDefault="00B704B4" w:rsidP="00C36BA6">
      <w:pPr>
        <w:rPr>
          <w:rFonts w:ascii="Times New Roman" w:hAnsi="Times New Roman" w:cs="Times New Roman"/>
          <w:b/>
          <w:bCs/>
          <w:color w:val="365F91" w:themeColor="accent1" w:themeShade="BF"/>
          <w:sz w:val="24"/>
          <w:szCs w:val="24"/>
        </w:rPr>
      </w:pPr>
      <w:r w:rsidRPr="007C5615">
        <w:rPr>
          <w:rFonts w:ascii="Times New Roman" w:hAnsi="Times New Roman" w:cs="Times New Roman"/>
          <w:b/>
          <w:bCs/>
          <w:color w:val="365F91" w:themeColor="accent1" w:themeShade="BF"/>
          <w:sz w:val="24"/>
          <w:szCs w:val="24"/>
        </w:rPr>
        <w:lastRenderedPageBreak/>
        <w:t>END-TO-END FLOW VALIDATION</w:t>
      </w:r>
    </w:p>
    <w:p w14:paraId="48AA7A89" w14:textId="77777777" w:rsidR="00B704B4" w:rsidRPr="007C5615" w:rsidRDefault="00B704B4" w:rsidP="00B704B4">
      <w:pPr>
        <w:rPr>
          <w:rFonts w:ascii="Times New Roman" w:hAnsi="Times New Roman" w:cs="Times New Roman"/>
          <w:color w:val="000000" w:themeColor="text1"/>
          <w:sz w:val="24"/>
          <w:szCs w:val="24"/>
          <w:lang w:val="en-IN"/>
        </w:rPr>
      </w:pPr>
      <w:r w:rsidRPr="007C5615">
        <w:rPr>
          <w:rFonts w:ascii="Times New Roman" w:hAnsi="Times New Roman" w:cs="Times New Roman"/>
          <w:color w:val="000000" w:themeColor="text1"/>
          <w:sz w:val="24"/>
          <w:szCs w:val="24"/>
          <w:lang w:val="en-IN"/>
        </w:rPr>
        <w:t>The End-to-End automation validates the complete business workflow including:</w:t>
      </w:r>
    </w:p>
    <w:p w14:paraId="67E42755" w14:textId="5608B5F7" w:rsidR="00B704B4" w:rsidRPr="007C5615" w:rsidRDefault="00B433B4" w:rsidP="00B704B4">
      <w:pPr>
        <w:pStyle w:val="ListParagraph"/>
        <w:numPr>
          <w:ilvl w:val="0"/>
          <w:numId w:val="23"/>
        </w:num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O</w:t>
      </w:r>
      <w:r w:rsidR="003D2F91">
        <w:rPr>
          <w:rFonts w:ascii="Times New Roman" w:hAnsi="Times New Roman" w:cs="Times New Roman"/>
          <w:color w:val="000000" w:themeColor="text1"/>
          <w:sz w:val="24"/>
          <w:szCs w:val="24"/>
          <w:lang w:val="en-IN"/>
        </w:rPr>
        <w:t xml:space="preserve">pens Myntra homepage </w:t>
      </w:r>
    </w:p>
    <w:p w14:paraId="12836BAB" w14:textId="4BD23CA3" w:rsidR="00B704B4" w:rsidRPr="007C5615" w:rsidRDefault="00B433B4" w:rsidP="00B704B4">
      <w:pPr>
        <w:pStyle w:val="ListParagraph"/>
        <w:numPr>
          <w:ilvl w:val="0"/>
          <w:numId w:val="23"/>
        </w:num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Hovers over beauty menu</w:t>
      </w:r>
    </w:p>
    <w:p w14:paraId="313B3185" w14:textId="35E9EE3B" w:rsidR="00B704B4" w:rsidRPr="007C5615" w:rsidRDefault="00B433B4" w:rsidP="00B704B4">
      <w:pPr>
        <w:pStyle w:val="ListParagraph"/>
        <w:numPr>
          <w:ilvl w:val="0"/>
          <w:numId w:val="23"/>
        </w:num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Select product category</w:t>
      </w:r>
    </w:p>
    <w:p w14:paraId="155FDFD1" w14:textId="5094889B" w:rsidR="00B704B4" w:rsidRPr="007C5615" w:rsidRDefault="00B433B4" w:rsidP="00B704B4">
      <w:pPr>
        <w:pStyle w:val="ListParagraph"/>
        <w:numPr>
          <w:ilvl w:val="0"/>
          <w:numId w:val="23"/>
        </w:num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Opens first product</w:t>
      </w:r>
    </w:p>
    <w:p w14:paraId="40737C5C" w14:textId="1FA5AD88" w:rsidR="00B704B4" w:rsidRPr="007C5615" w:rsidRDefault="00B433B4" w:rsidP="00B704B4">
      <w:pPr>
        <w:pStyle w:val="ListParagraph"/>
        <w:numPr>
          <w:ilvl w:val="0"/>
          <w:numId w:val="23"/>
        </w:num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Switches to product tab</w:t>
      </w:r>
    </w:p>
    <w:p w14:paraId="60963478" w14:textId="6D971A55" w:rsidR="00B704B4" w:rsidRPr="007C5615" w:rsidRDefault="00B433B4" w:rsidP="00B704B4">
      <w:pPr>
        <w:pStyle w:val="ListParagraph"/>
        <w:numPr>
          <w:ilvl w:val="0"/>
          <w:numId w:val="23"/>
        </w:num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Selects size if available</w:t>
      </w:r>
    </w:p>
    <w:p w14:paraId="3EC93C12" w14:textId="483BAEAD" w:rsidR="00B704B4" w:rsidRPr="007C5615" w:rsidRDefault="00B433B4" w:rsidP="00B704B4">
      <w:pPr>
        <w:pStyle w:val="ListParagraph"/>
        <w:numPr>
          <w:ilvl w:val="0"/>
          <w:numId w:val="23"/>
        </w:num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Adds product to bag</w:t>
      </w:r>
    </w:p>
    <w:p w14:paraId="6E7A7C94" w14:textId="0FA6F37E" w:rsidR="00B704B4" w:rsidRPr="007C5615" w:rsidRDefault="00B433B4" w:rsidP="00B704B4">
      <w:pPr>
        <w:pStyle w:val="ListParagraph"/>
        <w:numPr>
          <w:ilvl w:val="0"/>
          <w:numId w:val="23"/>
        </w:num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Goes to shopping bag</w:t>
      </w:r>
    </w:p>
    <w:p w14:paraId="30F9A881" w14:textId="0A09015A" w:rsidR="00B704B4" w:rsidRDefault="00FF5F16" w:rsidP="00B704B4">
      <w:pPr>
        <w:pStyle w:val="ListParagraph"/>
        <w:numPr>
          <w:ilvl w:val="0"/>
          <w:numId w:val="23"/>
        </w:num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Selects</w:t>
      </w:r>
      <w:r w:rsidR="00B433B4">
        <w:rPr>
          <w:rFonts w:ascii="Times New Roman" w:hAnsi="Times New Roman" w:cs="Times New Roman"/>
          <w:color w:val="000000" w:themeColor="text1"/>
          <w:sz w:val="24"/>
          <w:szCs w:val="24"/>
          <w:lang w:val="en-IN"/>
        </w:rPr>
        <w:t xml:space="preserve"> quantity</w:t>
      </w:r>
    </w:p>
    <w:p w14:paraId="79BBBF21" w14:textId="275AFEB3" w:rsidR="00B433B4" w:rsidRDefault="00B433B4" w:rsidP="00B704B4">
      <w:pPr>
        <w:pStyle w:val="ListParagraph"/>
        <w:numPr>
          <w:ilvl w:val="0"/>
          <w:numId w:val="23"/>
        </w:num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Selects donation</w:t>
      </w:r>
    </w:p>
    <w:p w14:paraId="70F4AD61" w14:textId="259E36ED" w:rsidR="00B433B4" w:rsidRDefault="00B433B4" w:rsidP="00B704B4">
      <w:pPr>
        <w:pStyle w:val="ListParagraph"/>
        <w:numPr>
          <w:ilvl w:val="0"/>
          <w:numId w:val="23"/>
        </w:num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Clicks place order</w:t>
      </w:r>
    </w:p>
    <w:p w14:paraId="497C054F" w14:textId="08D63B75" w:rsidR="00B433B4" w:rsidRPr="007C5615" w:rsidRDefault="00FF5F16" w:rsidP="00B704B4">
      <w:pPr>
        <w:pStyle w:val="ListParagraph"/>
        <w:numPr>
          <w:ilvl w:val="0"/>
          <w:numId w:val="23"/>
        </w:num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R</w:t>
      </w:r>
      <w:r w:rsidR="00B433B4">
        <w:rPr>
          <w:rFonts w:ascii="Times New Roman" w:hAnsi="Times New Roman" w:cs="Times New Roman"/>
          <w:color w:val="000000" w:themeColor="text1"/>
          <w:sz w:val="24"/>
          <w:szCs w:val="24"/>
          <w:lang w:val="en-IN"/>
        </w:rPr>
        <w:t>edirected to login page</w:t>
      </w:r>
    </w:p>
    <w:p w14:paraId="08173029" w14:textId="0CBE0E50" w:rsidR="00C36BA6" w:rsidRPr="007C5615" w:rsidRDefault="00796155" w:rsidP="00C36BA6">
      <w:pPr>
        <w:rPr>
          <w:rFonts w:ascii="Times New Roman" w:hAnsi="Times New Roman" w:cs="Times New Roman"/>
          <w:sz w:val="24"/>
          <w:szCs w:val="24"/>
        </w:rPr>
      </w:pPr>
      <w:r w:rsidRPr="007C5615">
        <w:rPr>
          <w:rFonts w:ascii="Times New Roman" w:hAnsi="Times New Roman" w:cs="Times New Roman"/>
          <w:b/>
          <w:bCs/>
          <w:color w:val="365F91" w:themeColor="accent1" w:themeShade="BF"/>
          <w:sz w:val="24"/>
          <w:szCs w:val="24"/>
        </w:rPr>
        <w:t>P</w:t>
      </w:r>
      <w:r w:rsidR="00C36BA6" w:rsidRPr="007C5615">
        <w:rPr>
          <w:rFonts w:ascii="Times New Roman" w:hAnsi="Times New Roman" w:cs="Times New Roman"/>
          <w:b/>
          <w:bCs/>
          <w:color w:val="365F91" w:themeColor="accent1" w:themeShade="BF"/>
          <w:sz w:val="24"/>
          <w:szCs w:val="24"/>
        </w:rPr>
        <w:t>OSITIVE TEST CASES</w:t>
      </w:r>
    </w:p>
    <w:p w14:paraId="7C9F4E10" w14:textId="7A9EE249" w:rsidR="00C36BA6" w:rsidRPr="007C5615" w:rsidRDefault="00C36BA6" w:rsidP="00C36BA6">
      <w:pPr>
        <w:rPr>
          <w:rFonts w:ascii="Times New Roman" w:hAnsi="Times New Roman" w:cs="Times New Roman"/>
          <w:b/>
          <w:bCs/>
          <w:sz w:val="24"/>
          <w:szCs w:val="24"/>
        </w:rPr>
      </w:pPr>
      <w:r w:rsidRPr="007C5615">
        <w:rPr>
          <w:rFonts w:ascii="Times New Roman" w:hAnsi="Times New Roman" w:cs="Times New Roman"/>
          <w:b/>
          <w:bCs/>
          <w:sz w:val="24"/>
          <w:szCs w:val="24"/>
        </w:rPr>
        <w:t xml:space="preserve">Positive Test Case 1 – </w:t>
      </w:r>
      <w:r w:rsidR="00B433B4">
        <w:rPr>
          <w:rFonts w:ascii="Times New Roman" w:hAnsi="Times New Roman" w:cs="Times New Roman"/>
          <w:b/>
          <w:bCs/>
          <w:sz w:val="24"/>
          <w:szCs w:val="24"/>
        </w:rPr>
        <w:t>Navigate to beauty menu</w:t>
      </w:r>
    </w:p>
    <w:p w14:paraId="100877B0" w14:textId="6F8110CD" w:rsidR="00694221" w:rsidRDefault="00694221" w:rsidP="00C36BA6">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User opens Myntra homepage </w:t>
      </w:r>
    </w:p>
    <w:p w14:paraId="5E1AF24D" w14:textId="15FCB0C0" w:rsidR="00C36BA6" w:rsidRPr="007C5615" w:rsidRDefault="00694221" w:rsidP="00C36BA6">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Hovers over beauty menu </w:t>
      </w:r>
    </w:p>
    <w:p w14:paraId="4ACE6C9B" w14:textId="5696DCFF" w:rsidR="00C36BA6" w:rsidRPr="007C5615" w:rsidRDefault="001B1FA4" w:rsidP="00C36BA6">
      <w:pPr>
        <w:pStyle w:val="ListParagraph"/>
        <w:numPr>
          <w:ilvl w:val="0"/>
          <w:numId w:val="12"/>
        </w:numPr>
        <w:rPr>
          <w:rFonts w:ascii="Times New Roman" w:hAnsi="Times New Roman" w:cs="Times New Roman"/>
          <w:sz w:val="24"/>
          <w:szCs w:val="24"/>
        </w:rPr>
      </w:pPr>
      <w:r w:rsidRPr="001B1FA4">
        <w:rPr>
          <w:rFonts w:ascii="Times New Roman" w:hAnsi="Times New Roman" w:cs="Times New Roman"/>
          <w:sz w:val="24"/>
          <w:szCs w:val="24"/>
        </w:rPr>
        <w:t>Verify Lip Balm category visibility</w:t>
      </w:r>
    </w:p>
    <w:p w14:paraId="6C296114" w14:textId="4C925AE4" w:rsidR="00C36BA6" w:rsidRPr="007C5615" w:rsidRDefault="00C36BA6" w:rsidP="00C36BA6">
      <w:pPr>
        <w:rPr>
          <w:rFonts w:ascii="Times New Roman" w:hAnsi="Times New Roman" w:cs="Times New Roman"/>
          <w:b/>
          <w:bCs/>
          <w:sz w:val="24"/>
          <w:szCs w:val="24"/>
        </w:rPr>
      </w:pPr>
      <w:r w:rsidRPr="007C5615">
        <w:rPr>
          <w:rFonts w:ascii="Times New Roman" w:hAnsi="Times New Roman" w:cs="Times New Roman"/>
          <w:b/>
          <w:bCs/>
          <w:sz w:val="24"/>
          <w:szCs w:val="24"/>
        </w:rPr>
        <w:t xml:space="preserve">Positive Test Case 2 – </w:t>
      </w:r>
      <w:r w:rsidR="00694221">
        <w:rPr>
          <w:rFonts w:ascii="Times New Roman" w:hAnsi="Times New Roman" w:cs="Times New Roman"/>
          <w:b/>
          <w:bCs/>
          <w:sz w:val="24"/>
          <w:szCs w:val="24"/>
        </w:rPr>
        <w:t>Open product from homepage</w:t>
      </w:r>
    </w:p>
    <w:p w14:paraId="600D6CBD" w14:textId="22CB244E" w:rsidR="001B1FA4" w:rsidRDefault="001B1FA4" w:rsidP="00C36BA6">
      <w:pPr>
        <w:pStyle w:val="ListParagraph"/>
        <w:numPr>
          <w:ilvl w:val="0"/>
          <w:numId w:val="13"/>
        </w:numPr>
        <w:rPr>
          <w:rFonts w:ascii="Times New Roman" w:hAnsi="Times New Roman" w:cs="Times New Roman"/>
          <w:sz w:val="24"/>
          <w:szCs w:val="24"/>
        </w:rPr>
      </w:pPr>
      <w:r w:rsidRPr="001B1FA4">
        <w:rPr>
          <w:rFonts w:ascii="Times New Roman" w:hAnsi="Times New Roman" w:cs="Times New Roman"/>
          <w:sz w:val="24"/>
          <w:szCs w:val="24"/>
        </w:rPr>
        <w:t xml:space="preserve">Navigate to Beauty </w:t>
      </w:r>
    </w:p>
    <w:p w14:paraId="6F4D0BE2" w14:textId="77777777" w:rsidR="001B1FA4" w:rsidRDefault="001B1FA4" w:rsidP="001B1FA4">
      <w:pPr>
        <w:pStyle w:val="ListParagraph"/>
        <w:numPr>
          <w:ilvl w:val="0"/>
          <w:numId w:val="13"/>
        </w:numPr>
        <w:rPr>
          <w:rFonts w:ascii="Times New Roman" w:hAnsi="Times New Roman" w:cs="Times New Roman"/>
          <w:sz w:val="24"/>
          <w:szCs w:val="24"/>
        </w:rPr>
      </w:pPr>
      <w:r w:rsidRPr="001B1FA4">
        <w:rPr>
          <w:rFonts w:ascii="Times New Roman" w:hAnsi="Times New Roman" w:cs="Times New Roman"/>
          <w:sz w:val="24"/>
          <w:szCs w:val="24"/>
        </w:rPr>
        <w:t>Open first available product</w:t>
      </w:r>
    </w:p>
    <w:p w14:paraId="50247C13" w14:textId="3DA49DF8" w:rsidR="001B1FA4" w:rsidRPr="001B1FA4" w:rsidRDefault="001B1FA4" w:rsidP="001B1FA4">
      <w:pPr>
        <w:pStyle w:val="ListParagraph"/>
        <w:numPr>
          <w:ilvl w:val="0"/>
          <w:numId w:val="13"/>
        </w:numPr>
        <w:rPr>
          <w:rFonts w:ascii="Times New Roman" w:hAnsi="Times New Roman" w:cs="Times New Roman"/>
          <w:sz w:val="24"/>
          <w:szCs w:val="24"/>
        </w:rPr>
      </w:pPr>
      <w:r w:rsidRPr="001B1FA4">
        <w:rPr>
          <w:rFonts w:ascii="Times New Roman" w:eastAsia="Times New Roman" w:hAnsi="Times New Roman" w:cs="Times New Roman"/>
          <w:sz w:val="24"/>
          <w:szCs w:val="24"/>
          <w:lang w:val="en-IN" w:eastAsia="en-IN"/>
        </w:rPr>
        <w:t xml:space="preserve">Verify product detail page opens correctly </w:t>
      </w:r>
    </w:p>
    <w:p w14:paraId="0F0C291E" w14:textId="51461861" w:rsidR="00C36BA6" w:rsidRPr="007C5615" w:rsidRDefault="00C36BA6" w:rsidP="00C36BA6">
      <w:pPr>
        <w:rPr>
          <w:rFonts w:ascii="Times New Roman" w:hAnsi="Times New Roman" w:cs="Times New Roman"/>
          <w:b/>
          <w:bCs/>
          <w:sz w:val="24"/>
          <w:szCs w:val="24"/>
        </w:rPr>
      </w:pPr>
      <w:r w:rsidRPr="007C5615">
        <w:rPr>
          <w:rFonts w:ascii="Times New Roman" w:hAnsi="Times New Roman" w:cs="Times New Roman"/>
          <w:b/>
          <w:bCs/>
          <w:sz w:val="24"/>
          <w:szCs w:val="24"/>
        </w:rPr>
        <w:t xml:space="preserve">Positive Test Case 3 – </w:t>
      </w:r>
      <w:r w:rsidR="00694221">
        <w:rPr>
          <w:rFonts w:ascii="Times New Roman" w:hAnsi="Times New Roman" w:cs="Times New Roman"/>
          <w:b/>
          <w:bCs/>
          <w:sz w:val="24"/>
          <w:szCs w:val="24"/>
        </w:rPr>
        <w:t xml:space="preserve">Opens product listings </w:t>
      </w:r>
    </w:p>
    <w:p w14:paraId="610D3EBC" w14:textId="0EE116CC" w:rsidR="00C36BA6" w:rsidRDefault="001B1FA4" w:rsidP="00C36BA6">
      <w:pPr>
        <w:pStyle w:val="ListParagraph"/>
        <w:numPr>
          <w:ilvl w:val="0"/>
          <w:numId w:val="14"/>
        </w:numPr>
        <w:rPr>
          <w:rFonts w:ascii="Times New Roman" w:hAnsi="Times New Roman" w:cs="Times New Roman"/>
          <w:sz w:val="24"/>
          <w:szCs w:val="24"/>
        </w:rPr>
      </w:pPr>
      <w:r w:rsidRPr="001B1FA4">
        <w:rPr>
          <w:rFonts w:ascii="Times New Roman" w:hAnsi="Times New Roman" w:cs="Times New Roman"/>
          <w:sz w:val="24"/>
          <w:szCs w:val="24"/>
        </w:rPr>
        <w:t xml:space="preserve">Open </w:t>
      </w:r>
      <w:r>
        <w:rPr>
          <w:rFonts w:ascii="Times New Roman" w:hAnsi="Times New Roman" w:cs="Times New Roman"/>
          <w:sz w:val="24"/>
          <w:szCs w:val="24"/>
        </w:rPr>
        <w:t>product</w:t>
      </w:r>
      <w:r w:rsidRPr="001B1FA4">
        <w:rPr>
          <w:rFonts w:ascii="Times New Roman" w:hAnsi="Times New Roman" w:cs="Times New Roman"/>
          <w:sz w:val="24"/>
          <w:szCs w:val="24"/>
        </w:rPr>
        <w:t xml:space="preserve"> category listing</w:t>
      </w:r>
    </w:p>
    <w:p w14:paraId="10623F87" w14:textId="4D351F79" w:rsidR="001B1FA4" w:rsidRPr="007C5615" w:rsidRDefault="001B1FA4" w:rsidP="00C36BA6">
      <w:pPr>
        <w:pStyle w:val="ListParagraph"/>
        <w:numPr>
          <w:ilvl w:val="0"/>
          <w:numId w:val="14"/>
        </w:numPr>
        <w:rPr>
          <w:rFonts w:ascii="Times New Roman" w:hAnsi="Times New Roman" w:cs="Times New Roman"/>
          <w:sz w:val="24"/>
          <w:szCs w:val="24"/>
        </w:rPr>
      </w:pPr>
      <w:r w:rsidRPr="001B1FA4">
        <w:rPr>
          <w:rFonts w:ascii="Times New Roman" w:hAnsi="Times New Roman" w:cs="Times New Roman"/>
          <w:sz w:val="24"/>
          <w:szCs w:val="24"/>
        </w:rPr>
        <w:t>Verify product listing page loads successfully</w:t>
      </w:r>
    </w:p>
    <w:p w14:paraId="38AE620B" w14:textId="0A1EB422" w:rsidR="00C36BA6" w:rsidRPr="007C5615" w:rsidRDefault="00C36BA6" w:rsidP="00C36BA6">
      <w:pPr>
        <w:rPr>
          <w:rFonts w:ascii="Times New Roman" w:hAnsi="Times New Roman" w:cs="Times New Roman"/>
          <w:b/>
          <w:bCs/>
          <w:sz w:val="24"/>
          <w:szCs w:val="24"/>
        </w:rPr>
      </w:pPr>
      <w:r w:rsidRPr="007C5615">
        <w:rPr>
          <w:rFonts w:ascii="Times New Roman" w:hAnsi="Times New Roman" w:cs="Times New Roman"/>
          <w:b/>
          <w:bCs/>
          <w:sz w:val="24"/>
          <w:szCs w:val="24"/>
        </w:rPr>
        <w:t xml:space="preserve">Positive Test Case 4 – </w:t>
      </w:r>
      <w:r w:rsidR="0087512C">
        <w:rPr>
          <w:rFonts w:ascii="Times New Roman" w:hAnsi="Times New Roman" w:cs="Times New Roman"/>
          <w:b/>
          <w:bCs/>
          <w:sz w:val="24"/>
          <w:szCs w:val="24"/>
        </w:rPr>
        <w:t>Add product to cart</w:t>
      </w:r>
    </w:p>
    <w:p w14:paraId="4BF3FEB6" w14:textId="34696A0E" w:rsidR="0087512C" w:rsidRDefault="0087512C" w:rsidP="00C36BA6">
      <w:pPr>
        <w:pStyle w:val="ListParagraph"/>
        <w:numPr>
          <w:ilvl w:val="0"/>
          <w:numId w:val="15"/>
        </w:numPr>
        <w:rPr>
          <w:rFonts w:ascii="Times New Roman" w:hAnsi="Times New Roman" w:cs="Times New Roman"/>
          <w:sz w:val="24"/>
          <w:szCs w:val="24"/>
        </w:rPr>
      </w:pPr>
      <w:r w:rsidRPr="0087512C">
        <w:rPr>
          <w:rFonts w:ascii="Times New Roman" w:hAnsi="Times New Roman" w:cs="Times New Roman"/>
          <w:sz w:val="24"/>
          <w:szCs w:val="24"/>
        </w:rPr>
        <w:t>Select a product</w:t>
      </w:r>
    </w:p>
    <w:p w14:paraId="35ECCCA7" w14:textId="0716789F" w:rsidR="0087512C" w:rsidRDefault="0087512C" w:rsidP="00C36BA6">
      <w:pPr>
        <w:pStyle w:val="ListParagraph"/>
        <w:numPr>
          <w:ilvl w:val="0"/>
          <w:numId w:val="15"/>
        </w:numPr>
        <w:rPr>
          <w:rFonts w:ascii="Times New Roman" w:hAnsi="Times New Roman" w:cs="Times New Roman"/>
          <w:sz w:val="24"/>
          <w:szCs w:val="24"/>
        </w:rPr>
      </w:pPr>
      <w:r w:rsidRPr="0087512C">
        <w:rPr>
          <w:rFonts w:ascii="Times New Roman" w:hAnsi="Times New Roman" w:cs="Times New Roman"/>
          <w:sz w:val="24"/>
          <w:szCs w:val="24"/>
        </w:rPr>
        <w:t>Select size if required</w:t>
      </w:r>
    </w:p>
    <w:p w14:paraId="28942C4A" w14:textId="77777777" w:rsidR="001B1FA4" w:rsidRDefault="0087512C" w:rsidP="001B1FA4">
      <w:pPr>
        <w:pStyle w:val="ListParagraph"/>
        <w:numPr>
          <w:ilvl w:val="0"/>
          <w:numId w:val="15"/>
        </w:numPr>
        <w:rPr>
          <w:rFonts w:ascii="Times New Roman" w:hAnsi="Times New Roman" w:cs="Times New Roman"/>
          <w:sz w:val="24"/>
          <w:szCs w:val="24"/>
        </w:rPr>
      </w:pPr>
      <w:r w:rsidRPr="0087512C">
        <w:rPr>
          <w:rFonts w:ascii="Times New Roman" w:hAnsi="Times New Roman" w:cs="Times New Roman"/>
          <w:sz w:val="24"/>
          <w:szCs w:val="24"/>
        </w:rPr>
        <w:t>Add product to cart</w:t>
      </w:r>
    </w:p>
    <w:p w14:paraId="0C709A27" w14:textId="53DB8BEF" w:rsidR="0087512C" w:rsidRPr="001B1FA4" w:rsidRDefault="0087512C" w:rsidP="001B1FA4">
      <w:pPr>
        <w:pStyle w:val="ListParagraph"/>
        <w:numPr>
          <w:ilvl w:val="0"/>
          <w:numId w:val="15"/>
        </w:numPr>
        <w:rPr>
          <w:rFonts w:ascii="Times New Roman" w:hAnsi="Times New Roman" w:cs="Times New Roman"/>
          <w:sz w:val="24"/>
          <w:szCs w:val="24"/>
        </w:rPr>
      </w:pPr>
      <w:r w:rsidRPr="001B1FA4">
        <w:rPr>
          <w:rFonts w:ascii="Times New Roman" w:eastAsia="Times New Roman" w:hAnsi="Times New Roman" w:cs="Times New Roman"/>
          <w:sz w:val="24"/>
          <w:szCs w:val="24"/>
          <w:lang w:val="en-IN" w:eastAsia="en-IN"/>
        </w:rPr>
        <w:t xml:space="preserve">Verify cart update </w:t>
      </w:r>
    </w:p>
    <w:p w14:paraId="10456A89" w14:textId="77777777" w:rsidR="007C5615" w:rsidRDefault="007C5615" w:rsidP="007C5615">
      <w:pPr>
        <w:ind w:left="360"/>
        <w:rPr>
          <w:rFonts w:ascii="Times New Roman" w:hAnsi="Times New Roman" w:cs="Times New Roman"/>
          <w:sz w:val="24"/>
          <w:szCs w:val="24"/>
        </w:rPr>
      </w:pPr>
    </w:p>
    <w:p w14:paraId="32185419" w14:textId="77777777" w:rsidR="00C36BA6" w:rsidRPr="007C5615" w:rsidRDefault="00C36BA6" w:rsidP="00C36BA6">
      <w:pPr>
        <w:rPr>
          <w:rFonts w:ascii="Times New Roman" w:hAnsi="Times New Roman" w:cs="Times New Roman"/>
          <w:b/>
          <w:bCs/>
          <w:color w:val="365F91" w:themeColor="accent1" w:themeShade="BF"/>
          <w:sz w:val="24"/>
          <w:szCs w:val="24"/>
        </w:rPr>
      </w:pPr>
      <w:r w:rsidRPr="007C5615">
        <w:rPr>
          <w:rFonts w:ascii="Times New Roman" w:hAnsi="Times New Roman" w:cs="Times New Roman"/>
          <w:b/>
          <w:bCs/>
          <w:color w:val="365F91" w:themeColor="accent1" w:themeShade="BF"/>
          <w:sz w:val="24"/>
          <w:szCs w:val="24"/>
        </w:rPr>
        <w:lastRenderedPageBreak/>
        <w:t>NEGATIVE TEST CASES</w:t>
      </w:r>
    </w:p>
    <w:p w14:paraId="6A5F07CA" w14:textId="5EA4C517" w:rsidR="00C36BA6" w:rsidRPr="007C5615" w:rsidRDefault="00C36BA6" w:rsidP="00C36BA6">
      <w:pPr>
        <w:rPr>
          <w:rFonts w:ascii="Times New Roman" w:hAnsi="Times New Roman" w:cs="Times New Roman"/>
          <w:b/>
          <w:bCs/>
          <w:sz w:val="24"/>
          <w:szCs w:val="24"/>
        </w:rPr>
      </w:pPr>
      <w:r w:rsidRPr="007C5615">
        <w:rPr>
          <w:rFonts w:ascii="Times New Roman" w:hAnsi="Times New Roman" w:cs="Times New Roman"/>
          <w:b/>
          <w:bCs/>
          <w:sz w:val="24"/>
          <w:szCs w:val="24"/>
        </w:rPr>
        <w:t xml:space="preserve">Negative Test Case 1 – Invalid </w:t>
      </w:r>
      <w:r w:rsidR="001B1FA4">
        <w:rPr>
          <w:rFonts w:ascii="Times New Roman" w:hAnsi="Times New Roman" w:cs="Times New Roman"/>
          <w:b/>
          <w:bCs/>
          <w:sz w:val="24"/>
          <w:szCs w:val="24"/>
        </w:rPr>
        <w:t>product</w:t>
      </w:r>
      <w:r w:rsidRPr="007C5615">
        <w:rPr>
          <w:rFonts w:ascii="Times New Roman" w:hAnsi="Times New Roman" w:cs="Times New Roman"/>
          <w:b/>
          <w:bCs/>
          <w:sz w:val="24"/>
          <w:szCs w:val="24"/>
        </w:rPr>
        <w:t xml:space="preserve"> Search</w:t>
      </w:r>
    </w:p>
    <w:p w14:paraId="2DF10F73" w14:textId="77777777" w:rsidR="001B1FA4" w:rsidRDefault="001B1FA4" w:rsidP="00C36BA6">
      <w:pPr>
        <w:pStyle w:val="ListParagraph"/>
        <w:numPr>
          <w:ilvl w:val="0"/>
          <w:numId w:val="16"/>
        </w:numPr>
        <w:rPr>
          <w:rFonts w:ascii="Times New Roman" w:hAnsi="Times New Roman" w:cs="Times New Roman"/>
          <w:sz w:val="24"/>
          <w:szCs w:val="24"/>
        </w:rPr>
      </w:pPr>
      <w:r w:rsidRPr="001B1FA4">
        <w:rPr>
          <w:rFonts w:ascii="Times New Roman" w:hAnsi="Times New Roman" w:cs="Times New Roman"/>
          <w:sz w:val="24"/>
          <w:szCs w:val="24"/>
        </w:rPr>
        <w:t>Search for invalid/non-existent product</w:t>
      </w:r>
    </w:p>
    <w:p w14:paraId="584E3F51" w14:textId="7B52AE2E" w:rsidR="001B1FA4" w:rsidRDefault="001B1FA4" w:rsidP="00C36BA6">
      <w:pPr>
        <w:pStyle w:val="ListParagraph"/>
        <w:numPr>
          <w:ilvl w:val="0"/>
          <w:numId w:val="16"/>
        </w:numPr>
        <w:rPr>
          <w:rFonts w:ascii="Times New Roman" w:hAnsi="Times New Roman" w:cs="Times New Roman"/>
          <w:sz w:val="24"/>
          <w:szCs w:val="24"/>
        </w:rPr>
      </w:pPr>
      <w:r w:rsidRPr="001B1FA4">
        <w:rPr>
          <w:rFonts w:ascii="Times New Roman" w:hAnsi="Times New Roman" w:cs="Times New Roman"/>
          <w:sz w:val="24"/>
          <w:szCs w:val="24"/>
        </w:rPr>
        <w:t>Verify search results page handles invalid query correctly</w:t>
      </w:r>
    </w:p>
    <w:p w14:paraId="19612D5E" w14:textId="6EBE9CD3" w:rsidR="00C36BA6" w:rsidRPr="007C5615" w:rsidRDefault="00C36BA6" w:rsidP="00C36BA6">
      <w:pPr>
        <w:rPr>
          <w:rFonts w:ascii="Times New Roman" w:hAnsi="Times New Roman" w:cs="Times New Roman"/>
          <w:b/>
          <w:bCs/>
          <w:sz w:val="24"/>
          <w:szCs w:val="24"/>
        </w:rPr>
      </w:pPr>
      <w:r w:rsidRPr="007C5615">
        <w:rPr>
          <w:rFonts w:ascii="Times New Roman" w:hAnsi="Times New Roman" w:cs="Times New Roman"/>
          <w:b/>
          <w:bCs/>
          <w:sz w:val="24"/>
          <w:szCs w:val="24"/>
        </w:rPr>
        <w:t xml:space="preserve">Negative Test Case 2 – </w:t>
      </w:r>
      <w:r w:rsidR="001B1FA4" w:rsidRPr="001B1FA4">
        <w:rPr>
          <w:rFonts w:ascii="Times New Roman" w:hAnsi="Times New Roman" w:cs="Times New Roman"/>
          <w:b/>
          <w:bCs/>
          <w:sz w:val="24"/>
          <w:szCs w:val="24"/>
        </w:rPr>
        <w:t>Add Product Without Selecting Size</w:t>
      </w:r>
    </w:p>
    <w:p w14:paraId="35D5E136" w14:textId="77777777" w:rsidR="001B1FA4" w:rsidRDefault="001B1FA4" w:rsidP="00C36BA6">
      <w:pPr>
        <w:pStyle w:val="ListParagraph"/>
        <w:numPr>
          <w:ilvl w:val="0"/>
          <w:numId w:val="17"/>
        </w:numPr>
        <w:rPr>
          <w:rFonts w:ascii="Times New Roman" w:hAnsi="Times New Roman" w:cs="Times New Roman"/>
          <w:sz w:val="24"/>
          <w:szCs w:val="24"/>
        </w:rPr>
      </w:pPr>
      <w:r w:rsidRPr="001B1FA4">
        <w:rPr>
          <w:rFonts w:ascii="Times New Roman" w:hAnsi="Times New Roman" w:cs="Times New Roman"/>
          <w:sz w:val="24"/>
          <w:szCs w:val="24"/>
        </w:rPr>
        <w:t>Attempt adding product without size selection</w:t>
      </w:r>
    </w:p>
    <w:p w14:paraId="2199A5FF" w14:textId="6C1DDF8F" w:rsidR="00C36BA6" w:rsidRPr="001B1FA4" w:rsidRDefault="001B1FA4" w:rsidP="001B1FA4">
      <w:pPr>
        <w:pStyle w:val="ListParagraph"/>
        <w:numPr>
          <w:ilvl w:val="0"/>
          <w:numId w:val="17"/>
        </w:numPr>
        <w:rPr>
          <w:rFonts w:ascii="Times New Roman" w:hAnsi="Times New Roman" w:cs="Times New Roman"/>
          <w:sz w:val="24"/>
          <w:szCs w:val="24"/>
        </w:rPr>
      </w:pPr>
      <w:r w:rsidRPr="001B1FA4">
        <w:rPr>
          <w:rFonts w:ascii="Times New Roman" w:hAnsi="Times New Roman" w:cs="Times New Roman"/>
          <w:sz w:val="24"/>
          <w:szCs w:val="24"/>
        </w:rPr>
        <w:t>Verify product is not added to cart</w:t>
      </w:r>
    </w:p>
    <w:p w14:paraId="77B41BF3" w14:textId="77777777" w:rsidR="00C36BA6" w:rsidRPr="007C5615" w:rsidRDefault="00C36BA6" w:rsidP="00C36BA6">
      <w:pPr>
        <w:rPr>
          <w:rFonts w:ascii="Times New Roman" w:hAnsi="Times New Roman" w:cs="Times New Roman"/>
          <w:b/>
          <w:bCs/>
          <w:color w:val="365F91" w:themeColor="accent1" w:themeShade="BF"/>
          <w:sz w:val="24"/>
          <w:szCs w:val="24"/>
        </w:rPr>
      </w:pPr>
      <w:r w:rsidRPr="007C5615">
        <w:rPr>
          <w:rFonts w:ascii="Times New Roman" w:hAnsi="Times New Roman" w:cs="Times New Roman"/>
          <w:b/>
          <w:bCs/>
          <w:color w:val="365F91" w:themeColor="accent1" w:themeShade="BF"/>
          <w:sz w:val="24"/>
          <w:szCs w:val="24"/>
        </w:rPr>
        <w:t>ALLURE REPORTS</w:t>
      </w:r>
    </w:p>
    <w:p w14:paraId="53A14039" w14:textId="0278B212" w:rsidR="00C36BA6" w:rsidRPr="007C5615" w:rsidRDefault="00C36BA6" w:rsidP="00C36BA6">
      <w:pPr>
        <w:pStyle w:val="ListParagraph"/>
        <w:numPr>
          <w:ilvl w:val="0"/>
          <w:numId w:val="18"/>
        </w:numPr>
        <w:rPr>
          <w:rFonts w:ascii="Times New Roman" w:hAnsi="Times New Roman" w:cs="Times New Roman"/>
          <w:sz w:val="24"/>
          <w:szCs w:val="24"/>
        </w:rPr>
      </w:pPr>
      <w:r w:rsidRPr="007C5615">
        <w:rPr>
          <w:rFonts w:ascii="Times New Roman" w:hAnsi="Times New Roman" w:cs="Times New Roman"/>
          <w:sz w:val="24"/>
          <w:szCs w:val="24"/>
        </w:rPr>
        <w:t>Integrated Allure Reports with Py</w:t>
      </w:r>
      <w:r w:rsidR="003440E5">
        <w:rPr>
          <w:rFonts w:ascii="Times New Roman" w:hAnsi="Times New Roman" w:cs="Times New Roman"/>
          <w:sz w:val="24"/>
          <w:szCs w:val="24"/>
        </w:rPr>
        <w:t>-</w:t>
      </w:r>
      <w:r w:rsidRPr="007C5615">
        <w:rPr>
          <w:rFonts w:ascii="Times New Roman" w:hAnsi="Times New Roman" w:cs="Times New Roman"/>
          <w:sz w:val="24"/>
          <w:szCs w:val="24"/>
        </w:rPr>
        <w:t>Test</w:t>
      </w:r>
    </w:p>
    <w:p w14:paraId="6C29A9CA" w14:textId="77777777" w:rsidR="00C36BA6" w:rsidRPr="007C5615" w:rsidRDefault="00C36BA6" w:rsidP="00C36BA6">
      <w:pPr>
        <w:pStyle w:val="ListParagraph"/>
        <w:numPr>
          <w:ilvl w:val="0"/>
          <w:numId w:val="18"/>
        </w:numPr>
        <w:rPr>
          <w:rFonts w:ascii="Times New Roman" w:hAnsi="Times New Roman" w:cs="Times New Roman"/>
          <w:sz w:val="24"/>
          <w:szCs w:val="24"/>
        </w:rPr>
      </w:pPr>
      <w:r w:rsidRPr="007C5615">
        <w:rPr>
          <w:rFonts w:ascii="Times New Roman" w:hAnsi="Times New Roman" w:cs="Times New Roman"/>
          <w:sz w:val="24"/>
          <w:szCs w:val="24"/>
        </w:rPr>
        <w:t>Generates professional execution reports</w:t>
      </w:r>
    </w:p>
    <w:p w14:paraId="1563977B" w14:textId="77777777" w:rsidR="00C36BA6" w:rsidRPr="007C5615" w:rsidRDefault="00C36BA6" w:rsidP="00C36BA6">
      <w:pPr>
        <w:pStyle w:val="ListParagraph"/>
        <w:numPr>
          <w:ilvl w:val="0"/>
          <w:numId w:val="18"/>
        </w:numPr>
        <w:rPr>
          <w:rFonts w:ascii="Times New Roman" w:hAnsi="Times New Roman" w:cs="Times New Roman"/>
          <w:sz w:val="24"/>
          <w:szCs w:val="24"/>
        </w:rPr>
      </w:pPr>
      <w:r w:rsidRPr="007C5615">
        <w:rPr>
          <w:rFonts w:ascii="Times New Roman" w:hAnsi="Times New Roman" w:cs="Times New Roman"/>
          <w:sz w:val="24"/>
          <w:szCs w:val="24"/>
        </w:rPr>
        <w:t>Displays passed and failed test status</w:t>
      </w:r>
    </w:p>
    <w:p w14:paraId="28B70F25" w14:textId="77777777" w:rsidR="00C36BA6" w:rsidRPr="007C5615" w:rsidRDefault="00C36BA6" w:rsidP="00C36BA6">
      <w:pPr>
        <w:pStyle w:val="ListParagraph"/>
        <w:numPr>
          <w:ilvl w:val="0"/>
          <w:numId w:val="18"/>
        </w:numPr>
        <w:rPr>
          <w:rFonts w:ascii="Times New Roman" w:hAnsi="Times New Roman" w:cs="Times New Roman"/>
          <w:sz w:val="24"/>
          <w:szCs w:val="24"/>
        </w:rPr>
      </w:pPr>
      <w:r w:rsidRPr="007C5615">
        <w:rPr>
          <w:rFonts w:ascii="Times New Roman" w:hAnsi="Times New Roman" w:cs="Times New Roman"/>
          <w:sz w:val="24"/>
          <w:szCs w:val="24"/>
        </w:rPr>
        <w:t>Captures screenshots during execution</w:t>
      </w:r>
    </w:p>
    <w:p w14:paraId="11CCC088" w14:textId="77777777" w:rsidR="00C36BA6" w:rsidRPr="007C5615" w:rsidRDefault="00C36BA6" w:rsidP="00C36BA6">
      <w:pPr>
        <w:pStyle w:val="ListParagraph"/>
        <w:numPr>
          <w:ilvl w:val="0"/>
          <w:numId w:val="18"/>
        </w:numPr>
        <w:rPr>
          <w:rFonts w:ascii="Times New Roman" w:hAnsi="Times New Roman" w:cs="Times New Roman"/>
          <w:sz w:val="24"/>
          <w:szCs w:val="24"/>
        </w:rPr>
      </w:pPr>
      <w:r w:rsidRPr="007C5615">
        <w:rPr>
          <w:rFonts w:ascii="Times New Roman" w:hAnsi="Times New Roman" w:cs="Times New Roman"/>
          <w:sz w:val="24"/>
          <w:szCs w:val="24"/>
        </w:rPr>
        <w:t>Maintains execution history</w:t>
      </w:r>
    </w:p>
    <w:p w14:paraId="7702DCD2" w14:textId="77777777" w:rsidR="00C36BA6" w:rsidRPr="007C5615" w:rsidRDefault="00C36BA6" w:rsidP="00C36BA6">
      <w:pPr>
        <w:pStyle w:val="ListParagraph"/>
        <w:numPr>
          <w:ilvl w:val="0"/>
          <w:numId w:val="18"/>
        </w:numPr>
        <w:rPr>
          <w:rFonts w:ascii="Times New Roman" w:hAnsi="Times New Roman" w:cs="Times New Roman"/>
          <w:sz w:val="24"/>
          <w:szCs w:val="24"/>
        </w:rPr>
      </w:pPr>
      <w:r w:rsidRPr="007C5615">
        <w:rPr>
          <w:rFonts w:ascii="Times New Roman" w:hAnsi="Times New Roman" w:cs="Times New Roman"/>
          <w:sz w:val="24"/>
          <w:szCs w:val="24"/>
        </w:rPr>
        <w:t>Displays step-by-step execution flow</w:t>
      </w:r>
    </w:p>
    <w:p w14:paraId="43DE6611" w14:textId="77777777" w:rsidR="00C36BA6" w:rsidRPr="007C5615" w:rsidRDefault="00C36BA6" w:rsidP="00C36BA6">
      <w:pPr>
        <w:pStyle w:val="ListParagraph"/>
        <w:numPr>
          <w:ilvl w:val="0"/>
          <w:numId w:val="18"/>
        </w:numPr>
        <w:rPr>
          <w:rFonts w:ascii="Times New Roman" w:hAnsi="Times New Roman" w:cs="Times New Roman"/>
          <w:sz w:val="24"/>
          <w:szCs w:val="24"/>
        </w:rPr>
      </w:pPr>
      <w:r w:rsidRPr="007C5615">
        <w:rPr>
          <w:rFonts w:ascii="Times New Roman" w:hAnsi="Times New Roman" w:cs="Times New Roman"/>
          <w:sz w:val="24"/>
          <w:szCs w:val="24"/>
        </w:rPr>
        <w:t>Helps debugging and tracking failures</w:t>
      </w:r>
    </w:p>
    <w:p w14:paraId="42991C13" w14:textId="77777777" w:rsidR="00C36BA6" w:rsidRPr="007C5615" w:rsidRDefault="00C36BA6" w:rsidP="00C36BA6">
      <w:pPr>
        <w:pStyle w:val="ListParagraph"/>
        <w:numPr>
          <w:ilvl w:val="0"/>
          <w:numId w:val="18"/>
        </w:numPr>
        <w:rPr>
          <w:rFonts w:ascii="Times New Roman" w:hAnsi="Times New Roman" w:cs="Times New Roman"/>
          <w:sz w:val="24"/>
          <w:szCs w:val="24"/>
        </w:rPr>
      </w:pPr>
      <w:r w:rsidRPr="007C5615">
        <w:rPr>
          <w:rFonts w:ascii="Times New Roman" w:hAnsi="Times New Roman" w:cs="Times New Roman"/>
          <w:sz w:val="24"/>
          <w:szCs w:val="24"/>
        </w:rPr>
        <w:t>Provides detailed execution summary</w:t>
      </w:r>
    </w:p>
    <w:p w14:paraId="7D7BF4D2" w14:textId="77777777" w:rsidR="00C36BA6" w:rsidRPr="007C5615" w:rsidRDefault="00C36BA6" w:rsidP="00C36BA6">
      <w:pPr>
        <w:rPr>
          <w:rFonts w:ascii="Times New Roman" w:hAnsi="Times New Roman" w:cs="Times New Roman"/>
          <w:sz w:val="24"/>
          <w:szCs w:val="24"/>
        </w:rPr>
      </w:pPr>
    </w:p>
    <w:p w14:paraId="5CF82D37" w14:textId="58F0EE1C" w:rsidR="00B704B4" w:rsidRPr="007C5615" w:rsidRDefault="008B0B71" w:rsidP="00C36BA6">
      <w:pPr>
        <w:rPr>
          <w:rFonts w:ascii="Times New Roman" w:hAnsi="Times New Roman" w:cs="Times New Roman"/>
          <w:b/>
          <w:bCs/>
          <w:color w:val="365F91" w:themeColor="accent1" w:themeShade="BF"/>
          <w:sz w:val="24"/>
          <w:szCs w:val="24"/>
        </w:rPr>
      </w:pPr>
      <w:r>
        <w:rPr>
          <w:rFonts w:ascii="Times New Roman" w:hAnsi="Times New Roman" w:cs="Times New Roman"/>
          <w:b/>
          <w:bCs/>
          <w:noProof/>
          <w:color w:val="365F91" w:themeColor="accent1" w:themeShade="BF"/>
          <w:sz w:val="24"/>
          <w:szCs w:val="24"/>
        </w:rPr>
        <w:drawing>
          <wp:inline distT="0" distB="0" distL="0" distR="0" wp14:anchorId="2DEB9DBC" wp14:editId="7D3FEEAC">
            <wp:extent cx="5490210" cy="2906395"/>
            <wp:effectExtent l="0" t="0" r="0" b="8255"/>
            <wp:docPr id="6106196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19609" name="Picture 610619609"/>
                    <pic:cNvPicPr/>
                  </pic:nvPicPr>
                  <pic:blipFill>
                    <a:blip r:embed="rId8"/>
                    <a:stretch>
                      <a:fillRect/>
                    </a:stretch>
                  </pic:blipFill>
                  <pic:spPr>
                    <a:xfrm>
                      <a:off x="0" y="0"/>
                      <a:ext cx="5490210" cy="2906395"/>
                    </a:xfrm>
                    <a:prstGeom prst="rect">
                      <a:avLst/>
                    </a:prstGeom>
                  </pic:spPr>
                </pic:pic>
              </a:graphicData>
            </a:graphic>
          </wp:inline>
        </w:drawing>
      </w:r>
    </w:p>
    <w:p w14:paraId="5F4E0EB5" w14:textId="77777777" w:rsidR="00B704B4" w:rsidRDefault="00B704B4" w:rsidP="00C36BA6">
      <w:pPr>
        <w:rPr>
          <w:rFonts w:ascii="Times New Roman" w:hAnsi="Times New Roman" w:cs="Times New Roman"/>
          <w:b/>
          <w:bCs/>
          <w:color w:val="365F91" w:themeColor="accent1" w:themeShade="BF"/>
          <w:sz w:val="24"/>
          <w:szCs w:val="24"/>
        </w:rPr>
      </w:pPr>
    </w:p>
    <w:p w14:paraId="49E3BB2C" w14:textId="77777777" w:rsidR="007748C2" w:rsidRPr="007C5615" w:rsidRDefault="007748C2" w:rsidP="00C36BA6">
      <w:pPr>
        <w:rPr>
          <w:rFonts w:ascii="Times New Roman" w:hAnsi="Times New Roman" w:cs="Times New Roman"/>
          <w:b/>
          <w:bCs/>
          <w:color w:val="365F91" w:themeColor="accent1" w:themeShade="BF"/>
          <w:sz w:val="24"/>
          <w:szCs w:val="24"/>
        </w:rPr>
      </w:pPr>
    </w:p>
    <w:p w14:paraId="06D503C8" w14:textId="37EB7757" w:rsidR="00CB695A" w:rsidRPr="007C5615" w:rsidRDefault="00000000" w:rsidP="00C36BA6">
      <w:pPr>
        <w:rPr>
          <w:rFonts w:ascii="Times New Roman" w:hAnsi="Times New Roman" w:cs="Times New Roman"/>
          <w:b/>
          <w:bCs/>
          <w:color w:val="365F91" w:themeColor="accent1" w:themeShade="BF"/>
          <w:sz w:val="24"/>
          <w:szCs w:val="24"/>
        </w:rPr>
      </w:pPr>
      <w:r w:rsidRPr="007C5615">
        <w:rPr>
          <w:rFonts w:ascii="Times New Roman" w:hAnsi="Times New Roman" w:cs="Times New Roman"/>
          <w:b/>
          <w:bCs/>
          <w:color w:val="365F91" w:themeColor="accent1" w:themeShade="BF"/>
          <w:sz w:val="24"/>
          <w:szCs w:val="24"/>
        </w:rPr>
        <w:lastRenderedPageBreak/>
        <w:t>TEST OUTPUTS</w:t>
      </w:r>
    </w:p>
    <w:p w14:paraId="194C0253" w14:textId="02C3A7E3" w:rsidR="007748C2" w:rsidRPr="007748C2" w:rsidRDefault="007748C2" w:rsidP="007748C2">
      <w:pPr>
        <w:jc w:val="both"/>
        <w:rPr>
          <w:rFonts w:ascii="Times New Roman" w:hAnsi="Times New Roman" w:cs="Times New Roman"/>
          <w:sz w:val="24"/>
          <w:szCs w:val="24"/>
          <w:lang w:val="en-IN"/>
        </w:rPr>
      </w:pPr>
      <w:r w:rsidRPr="007748C2">
        <w:rPr>
          <w:rFonts w:ascii="Times New Roman" w:hAnsi="Times New Roman" w:cs="Times New Roman"/>
          <w:sz w:val="24"/>
          <w:szCs w:val="24"/>
          <w:lang w:val="en-IN"/>
        </w:rPr>
        <w:t>The framework automatically captures screenshots during important execution stages including Myntra homepage navigation, Beauty menu interaction, product listing verification, product detail page validation, cart operations, invalid product search validation, and negative test case execution. Detailed execution logs are generated using the Python logging framework to support debugging, test monitoring, and complete execution traceability throughout the automation process.</w:t>
      </w:r>
    </w:p>
    <w:p w14:paraId="1CF5F15C" w14:textId="6DD7C533" w:rsidR="00C36BA6" w:rsidRPr="007C5615" w:rsidRDefault="00FF5F16" w:rsidP="00C36BA6">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B52DB7" wp14:editId="4D8964E2">
            <wp:extent cx="5490210" cy="2360930"/>
            <wp:effectExtent l="0" t="0" r="0" b="1270"/>
            <wp:docPr id="184985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56523" name="Picture 1849856523"/>
                    <pic:cNvPicPr/>
                  </pic:nvPicPr>
                  <pic:blipFill>
                    <a:blip r:embed="rId9"/>
                    <a:stretch>
                      <a:fillRect/>
                    </a:stretch>
                  </pic:blipFill>
                  <pic:spPr>
                    <a:xfrm>
                      <a:off x="0" y="0"/>
                      <a:ext cx="5490210" cy="2360930"/>
                    </a:xfrm>
                    <a:prstGeom prst="rect">
                      <a:avLst/>
                    </a:prstGeom>
                  </pic:spPr>
                </pic:pic>
              </a:graphicData>
            </a:graphic>
          </wp:inline>
        </w:drawing>
      </w:r>
    </w:p>
    <w:p w14:paraId="59E5078C" w14:textId="3448ECDB" w:rsidR="005034AE" w:rsidRPr="007C5615" w:rsidRDefault="005034AE" w:rsidP="005034AE">
      <w:pPr>
        <w:jc w:val="center"/>
        <w:rPr>
          <w:rFonts w:ascii="Times New Roman" w:hAnsi="Times New Roman" w:cs="Times New Roman"/>
          <w:sz w:val="24"/>
          <w:szCs w:val="24"/>
        </w:rPr>
      </w:pPr>
      <w:r w:rsidRPr="007C5615">
        <w:rPr>
          <w:rFonts w:ascii="Times New Roman" w:hAnsi="Times New Roman" w:cs="Times New Roman"/>
          <w:sz w:val="24"/>
          <w:szCs w:val="24"/>
        </w:rPr>
        <w:t xml:space="preserve">Fig 1:  </w:t>
      </w:r>
      <w:r w:rsidR="00FF5F16">
        <w:rPr>
          <w:rFonts w:ascii="Times New Roman" w:hAnsi="Times New Roman" w:cs="Times New Roman"/>
          <w:sz w:val="24"/>
          <w:szCs w:val="24"/>
        </w:rPr>
        <w:t>hovering on beauty section</w:t>
      </w:r>
    </w:p>
    <w:p w14:paraId="0053B960" w14:textId="026F595C" w:rsidR="00AA1DCD" w:rsidRPr="007C5615" w:rsidRDefault="00FF5F16" w:rsidP="005034AE">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C3DCB1" wp14:editId="788675D9">
            <wp:extent cx="5490210" cy="2360930"/>
            <wp:effectExtent l="0" t="0" r="0" b="1270"/>
            <wp:docPr id="121351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1092" name="Picture 121351092"/>
                    <pic:cNvPicPr/>
                  </pic:nvPicPr>
                  <pic:blipFill>
                    <a:blip r:embed="rId10"/>
                    <a:stretch>
                      <a:fillRect/>
                    </a:stretch>
                  </pic:blipFill>
                  <pic:spPr>
                    <a:xfrm>
                      <a:off x="0" y="0"/>
                      <a:ext cx="5490210" cy="2360930"/>
                    </a:xfrm>
                    <a:prstGeom prst="rect">
                      <a:avLst/>
                    </a:prstGeom>
                  </pic:spPr>
                </pic:pic>
              </a:graphicData>
            </a:graphic>
          </wp:inline>
        </w:drawing>
      </w:r>
    </w:p>
    <w:p w14:paraId="137887ED" w14:textId="10C96A5B" w:rsidR="00AA1DCD" w:rsidRPr="007C5615" w:rsidRDefault="00AA1DCD" w:rsidP="00665D20">
      <w:pPr>
        <w:jc w:val="center"/>
        <w:rPr>
          <w:rFonts w:ascii="Times New Roman" w:hAnsi="Times New Roman" w:cs="Times New Roman"/>
          <w:sz w:val="24"/>
          <w:szCs w:val="24"/>
        </w:rPr>
      </w:pPr>
      <w:r w:rsidRPr="007C5615">
        <w:rPr>
          <w:rFonts w:ascii="Times New Roman" w:hAnsi="Times New Roman" w:cs="Times New Roman"/>
          <w:sz w:val="24"/>
          <w:szCs w:val="24"/>
        </w:rPr>
        <w:t xml:space="preserve">Fig 2: </w:t>
      </w:r>
      <w:r w:rsidR="00FF5F16">
        <w:rPr>
          <w:rFonts w:ascii="Times New Roman" w:hAnsi="Times New Roman" w:cs="Times New Roman"/>
          <w:sz w:val="24"/>
          <w:szCs w:val="24"/>
        </w:rPr>
        <w:t>product page opens</w:t>
      </w:r>
    </w:p>
    <w:p w14:paraId="67EE6FBE" w14:textId="53A5EE5A" w:rsidR="00AA1DCD" w:rsidRPr="007C5615" w:rsidRDefault="00FF5F16" w:rsidP="00AA1DCD">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FB5DE4B" wp14:editId="7992CBFF">
            <wp:extent cx="5490210" cy="2360930"/>
            <wp:effectExtent l="0" t="0" r="0" b="1270"/>
            <wp:docPr id="608654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54388" name="Picture 608654388"/>
                    <pic:cNvPicPr/>
                  </pic:nvPicPr>
                  <pic:blipFill>
                    <a:blip r:embed="rId11"/>
                    <a:stretch>
                      <a:fillRect/>
                    </a:stretch>
                  </pic:blipFill>
                  <pic:spPr>
                    <a:xfrm>
                      <a:off x="0" y="0"/>
                      <a:ext cx="5490210" cy="2360930"/>
                    </a:xfrm>
                    <a:prstGeom prst="rect">
                      <a:avLst/>
                    </a:prstGeom>
                  </pic:spPr>
                </pic:pic>
              </a:graphicData>
            </a:graphic>
          </wp:inline>
        </w:drawing>
      </w:r>
    </w:p>
    <w:p w14:paraId="58B0A217" w14:textId="0CD8322F" w:rsidR="00665D20" w:rsidRPr="007C5615" w:rsidRDefault="00580B3F" w:rsidP="00580B3F">
      <w:pPr>
        <w:jc w:val="center"/>
        <w:rPr>
          <w:rFonts w:ascii="Times New Roman" w:hAnsi="Times New Roman" w:cs="Times New Roman"/>
          <w:sz w:val="24"/>
          <w:szCs w:val="24"/>
        </w:rPr>
      </w:pPr>
      <w:r w:rsidRPr="007C5615">
        <w:rPr>
          <w:rFonts w:ascii="Times New Roman" w:hAnsi="Times New Roman" w:cs="Times New Roman"/>
          <w:sz w:val="24"/>
          <w:szCs w:val="24"/>
        </w:rPr>
        <w:t xml:space="preserve">Fig 3: </w:t>
      </w:r>
      <w:r w:rsidR="00FF5F16">
        <w:rPr>
          <w:rFonts w:ascii="Times New Roman" w:hAnsi="Times New Roman" w:cs="Times New Roman"/>
          <w:sz w:val="24"/>
          <w:szCs w:val="24"/>
        </w:rPr>
        <w:t>product added to cart</w:t>
      </w:r>
      <w:r w:rsidR="00FF5F16">
        <w:rPr>
          <w:rFonts w:ascii="Times New Roman" w:hAnsi="Times New Roman" w:cs="Times New Roman"/>
          <w:noProof/>
          <w:sz w:val="24"/>
          <w:szCs w:val="24"/>
        </w:rPr>
        <w:drawing>
          <wp:inline distT="0" distB="0" distL="0" distR="0" wp14:anchorId="5D09E7E0" wp14:editId="6674527D">
            <wp:extent cx="5490210" cy="2360930"/>
            <wp:effectExtent l="0" t="0" r="0" b="1270"/>
            <wp:docPr id="1569393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93199" name="Picture 1569393199"/>
                    <pic:cNvPicPr/>
                  </pic:nvPicPr>
                  <pic:blipFill>
                    <a:blip r:embed="rId12"/>
                    <a:stretch>
                      <a:fillRect/>
                    </a:stretch>
                  </pic:blipFill>
                  <pic:spPr>
                    <a:xfrm>
                      <a:off x="0" y="0"/>
                      <a:ext cx="5490210" cy="2360930"/>
                    </a:xfrm>
                    <a:prstGeom prst="rect">
                      <a:avLst/>
                    </a:prstGeom>
                  </pic:spPr>
                </pic:pic>
              </a:graphicData>
            </a:graphic>
          </wp:inline>
        </w:drawing>
      </w:r>
    </w:p>
    <w:p w14:paraId="3405FF8C" w14:textId="3056F54B" w:rsidR="00580B3F" w:rsidRPr="007C5615" w:rsidRDefault="00580B3F" w:rsidP="00580B3F">
      <w:pPr>
        <w:jc w:val="center"/>
        <w:rPr>
          <w:rFonts w:ascii="Times New Roman" w:hAnsi="Times New Roman" w:cs="Times New Roman"/>
          <w:sz w:val="24"/>
          <w:szCs w:val="24"/>
        </w:rPr>
      </w:pPr>
      <w:r w:rsidRPr="007C5615">
        <w:rPr>
          <w:rFonts w:ascii="Times New Roman" w:hAnsi="Times New Roman" w:cs="Times New Roman"/>
          <w:sz w:val="24"/>
          <w:szCs w:val="24"/>
        </w:rPr>
        <w:t xml:space="preserve">Fig 4: </w:t>
      </w:r>
      <w:r w:rsidR="00FF5F16">
        <w:rPr>
          <w:rFonts w:ascii="Times New Roman" w:hAnsi="Times New Roman" w:cs="Times New Roman"/>
          <w:sz w:val="24"/>
          <w:szCs w:val="24"/>
        </w:rPr>
        <w:t>product listing page appears</w:t>
      </w:r>
    </w:p>
    <w:p w14:paraId="0EE2EDF3" w14:textId="3A159478" w:rsidR="00580B3F" w:rsidRPr="007C5615" w:rsidRDefault="00FF5F16" w:rsidP="00FF5F1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4A6426" wp14:editId="28732735">
            <wp:extent cx="5490210" cy="2360930"/>
            <wp:effectExtent l="0" t="0" r="0" b="1270"/>
            <wp:docPr id="480155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55555" name="Picture 480155555"/>
                    <pic:cNvPicPr/>
                  </pic:nvPicPr>
                  <pic:blipFill>
                    <a:blip r:embed="rId13"/>
                    <a:stretch>
                      <a:fillRect/>
                    </a:stretch>
                  </pic:blipFill>
                  <pic:spPr>
                    <a:xfrm>
                      <a:off x="0" y="0"/>
                      <a:ext cx="5490210" cy="2360930"/>
                    </a:xfrm>
                    <a:prstGeom prst="rect">
                      <a:avLst/>
                    </a:prstGeom>
                  </pic:spPr>
                </pic:pic>
              </a:graphicData>
            </a:graphic>
          </wp:inline>
        </w:drawing>
      </w:r>
      <w:r w:rsidR="00580B3F" w:rsidRPr="007C5615">
        <w:rPr>
          <w:rFonts w:ascii="Times New Roman" w:hAnsi="Times New Roman" w:cs="Times New Roman"/>
          <w:sz w:val="24"/>
          <w:szCs w:val="24"/>
        </w:rPr>
        <w:t xml:space="preserve">Fig 5: Invalid </w:t>
      </w:r>
      <w:r>
        <w:rPr>
          <w:rFonts w:ascii="Times New Roman" w:hAnsi="Times New Roman" w:cs="Times New Roman"/>
          <w:sz w:val="24"/>
          <w:szCs w:val="24"/>
        </w:rPr>
        <w:t>search</w:t>
      </w:r>
    </w:p>
    <w:p w14:paraId="356F6E30" w14:textId="7EF159C3" w:rsidR="00580B3F" w:rsidRPr="007C5615" w:rsidRDefault="00FF5F16" w:rsidP="00580B3F">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C0D9817" wp14:editId="2720A7D7">
            <wp:extent cx="5490210" cy="2360930"/>
            <wp:effectExtent l="0" t="0" r="0" b="1270"/>
            <wp:docPr id="20168658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65880" name="Picture 2016865880"/>
                    <pic:cNvPicPr/>
                  </pic:nvPicPr>
                  <pic:blipFill>
                    <a:blip r:embed="rId14"/>
                    <a:stretch>
                      <a:fillRect/>
                    </a:stretch>
                  </pic:blipFill>
                  <pic:spPr>
                    <a:xfrm>
                      <a:off x="0" y="0"/>
                      <a:ext cx="5490210" cy="2360930"/>
                    </a:xfrm>
                    <a:prstGeom prst="rect">
                      <a:avLst/>
                    </a:prstGeom>
                  </pic:spPr>
                </pic:pic>
              </a:graphicData>
            </a:graphic>
          </wp:inline>
        </w:drawing>
      </w:r>
    </w:p>
    <w:p w14:paraId="209CA22B" w14:textId="0B78BD21" w:rsidR="00580B3F" w:rsidRPr="007C5615" w:rsidRDefault="00580B3F" w:rsidP="007C5615">
      <w:pPr>
        <w:jc w:val="center"/>
        <w:rPr>
          <w:rFonts w:ascii="Times New Roman" w:hAnsi="Times New Roman" w:cs="Times New Roman"/>
          <w:sz w:val="24"/>
          <w:szCs w:val="24"/>
        </w:rPr>
      </w:pPr>
      <w:r w:rsidRPr="007C5615">
        <w:rPr>
          <w:rFonts w:ascii="Times New Roman" w:hAnsi="Times New Roman" w:cs="Times New Roman"/>
          <w:sz w:val="24"/>
          <w:szCs w:val="24"/>
        </w:rPr>
        <w:t xml:space="preserve">Fig 6: </w:t>
      </w:r>
      <w:r w:rsidR="00FF5F16">
        <w:rPr>
          <w:rFonts w:ascii="Times New Roman" w:hAnsi="Times New Roman" w:cs="Times New Roman"/>
          <w:sz w:val="24"/>
          <w:szCs w:val="24"/>
        </w:rPr>
        <w:t>adding to cart without size selection</w:t>
      </w:r>
    </w:p>
    <w:p w14:paraId="64618C6F" w14:textId="03708820" w:rsidR="00C36BA6" w:rsidRPr="007C5615" w:rsidRDefault="00000000" w:rsidP="00CC41CC">
      <w:pPr>
        <w:pStyle w:val="Heading1"/>
        <w:rPr>
          <w:rFonts w:ascii="Times New Roman" w:hAnsi="Times New Roman" w:cs="Times New Roman"/>
          <w:sz w:val="24"/>
          <w:szCs w:val="24"/>
        </w:rPr>
      </w:pPr>
      <w:r w:rsidRPr="007C5615">
        <w:rPr>
          <w:rFonts w:ascii="Times New Roman" w:hAnsi="Times New Roman" w:cs="Times New Roman"/>
          <w:sz w:val="24"/>
          <w:szCs w:val="24"/>
        </w:rPr>
        <w:t>TEST REPORT</w:t>
      </w:r>
    </w:p>
    <w:p w14:paraId="16D866B4" w14:textId="681BCDE7" w:rsidR="00CC41CC" w:rsidRPr="007C5615" w:rsidRDefault="00CC41CC" w:rsidP="00CC41CC">
      <w:pPr>
        <w:pStyle w:val="ListParagraph"/>
        <w:numPr>
          <w:ilvl w:val="0"/>
          <w:numId w:val="22"/>
        </w:numPr>
        <w:rPr>
          <w:rFonts w:ascii="Times New Roman" w:hAnsi="Times New Roman" w:cs="Times New Roman"/>
          <w:b/>
          <w:bCs/>
          <w:sz w:val="24"/>
          <w:szCs w:val="24"/>
        </w:rPr>
      </w:pPr>
      <w:r w:rsidRPr="007C5615">
        <w:rPr>
          <w:rFonts w:ascii="Times New Roman" w:hAnsi="Times New Roman" w:cs="Times New Roman"/>
          <w:b/>
          <w:bCs/>
          <w:sz w:val="24"/>
          <w:szCs w:val="24"/>
        </w:rPr>
        <w:t xml:space="preserve">Total Tests Executed: </w:t>
      </w:r>
      <w:r w:rsidRPr="007C5615">
        <w:rPr>
          <w:rFonts w:ascii="Times New Roman" w:hAnsi="Times New Roman" w:cs="Times New Roman"/>
          <w:sz w:val="24"/>
          <w:szCs w:val="24"/>
        </w:rPr>
        <w:t>7</w:t>
      </w:r>
    </w:p>
    <w:p w14:paraId="06E8B6F9" w14:textId="7DE5C78C" w:rsidR="00CC41CC" w:rsidRPr="007C5615" w:rsidRDefault="00CC41CC" w:rsidP="00CC41CC">
      <w:pPr>
        <w:pStyle w:val="ListParagraph"/>
        <w:numPr>
          <w:ilvl w:val="0"/>
          <w:numId w:val="22"/>
        </w:numPr>
        <w:rPr>
          <w:rFonts w:ascii="Times New Roman" w:hAnsi="Times New Roman" w:cs="Times New Roman"/>
          <w:sz w:val="24"/>
          <w:szCs w:val="24"/>
        </w:rPr>
      </w:pPr>
      <w:r w:rsidRPr="007C5615">
        <w:rPr>
          <w:rFonts w:ascii="Times New Roman" w:hAnsi="Times New Roman" w:cs="Times New Roman"/>
          <w:b/>
          <w:bCs/>
          <w:sz w:val="24"/>
          <w:szCs w:val="24"/>
        </w:rPr>
        <w:t xml:space="preserve">Tests Passed: </w:t>
      </w:r>
      <w:r w:rsidRPr="007C5615">
        <w:rPr>
          <w:rFonts w:ascii="Times New Roman" w:hAnsi="Times New Roman" w:cs="Times New Roman"/>
          <w:sz w:val="24"/>
          <w:szCs w:val="24"/>
        </w:rPr>
        <w:t>7</w:t>
      </w:r>
    </w:p>
    <w:p w14:paraId="28C02F0C" w14:textId="52C93A49" w:rsidR="00CC41CC" w:rsidRPr="007C5615" w:rsidRDefault="00CC41CC" w:rsidP="00CC41CC">
      <w:pPr>
        <w:pStyle w:val="ListParagraph"/>
        <w:numPr>
          <w:ilvl w:val="0"/>
          <w:numId w:val="22"/>
        </w:numPr>
        <w:rPr>
          <w:rFonts w:ascii="Times New Roman" w:hAnsi="Times New Roman" w:cs="Times New Roman"/>
          <w:sz w:val="24"/>
          <w:szCs w:val="24"/>
        </w:rPr>
      </w:pPr>
      <w:r w:rsidRPr="007C5615">
        <w:rPr>
          <w:rFonts w:ascii="Times New Roman" w:hAnsi="Times New Roman" w:cs="Times New Roman"/>
          <w:b/>
          <w:bCs/>
          <w:sz w:val="24"/>
          <w:szCs w:val="24"/>
        </w:rPr>
        <w:t xml:space="preserve">Tests Failed: </w:t>
      </w:r>
      <w:r w:rsidRPr="007C5615">
        <w:rPr>
          <w:rFonts w:ascii="Times New Roman" w:hAnsi="Times New Roman" w:cs="Times New Roman"/>
          <w:sz w:val="24"/>
          <w:szCs w:val="24"/>
        </w:rPr>
        <w:t>0</w:t>
      </w:r>
    </w:p>
    <w:p w14:paraId="2F83222C" w14:textId="77777777" w:rsidR="00583CB3" w:rsidRPr="007C5615" w:rsidRDefault="00CC41CC" w:rsidP="00CC41CC">
      <w:pPr>
        <w:pStyle w:val="ListParagraph"/>
        <w:numPr>
          <w:ilvl w:val="0"/>
          <w:numId w:val="22"/>
        </w:numPr>
        <w:rPr>
          <w:rFonts w:ascii="Times New Roman" w:hAnsi="Times New Roman" w:cs="Times New Roman"/>
          <w:sz w:val="24"/>
          <w:szCs w:val="24"/>
        </w:rPr>
      </w:pPr>
      <w:r w:rsidRPr="007C5615">
        <w:rPr>
          <w:rFonts w:ascii="Times New Roman" w:hAnsi="Times New Roman" w:cs="Times New Roman"/>
          <w:b/>
          <w:bCs/>
          <w:sz w:val="24"/>
          <w:szCs w:val="24"/>
        </w:rPr>
        <w:t>Automation Accuracy:</w:t>
      </w:r>
      <w:r w:rsidRPr="007C5615">
        <w:rPr>
          <w:rFonts w:ascii="Times New Roman" w:hAnsi="Times New Roman" w:cs="Times New Roman"/>
          <w:b/>
          <w:bCs/>
          <w:sz w:val="24"/>
          <w:szCs w:val="24"/>
        </w:rPr>
        <w:tab/>
        <w:t xml:space="preserve"> </w:t>
      </w:r>
      <w:r w:rsidRPr="007C5615">
        <w:rPr>
          <w:rFonts w:ascii="Times New Roman" w:hAnsi="Times New Roman" w:cs="Times New Roman"/>
          <w:sz w:val="24"/>
          <w:szCs w:val="24"/>
        </w:rPr>
        <w:t>100%</w:t>
      </w:r>
    </w:p>
    <w:p w14:paraId="49044BFB" w14:textId="52EBD540" w:rsidR="0095577A" w:rsidRPr="007C5615" w:rsidRDefault="0095577A" w:rsidP="007C5615">
      <w:pPr>
        <w:pStyle w:val="Heading1"/>
        <w:rPr>
          <w:rFonts w:ascii="Times New Roman" w:hAnsi="Times New Roman" w:cs="Times New Roman"/>
          <w:sz w:val="24"/>
          <w:szCs w:val="24"/>
        </w:rPr>
      </w:pPr>
      <w:r w:rsidRPr="007C5615">
        <w:rPr>
          <w:rFonts w:ascii="Times New Roman" w:hAnsi="Times New Roman" w:cs="Times New Roman"/>
          <w:sz w:val="24"/>
          <w:szCs w:val="24"/>
        </w:rPr>
        <w:t>CONCLUSION</w:t>
      </w:r>
    </w:p>
    <w:p w14:paraId="49840E6E" w14:textId="31FC60AD" w:rsidR="007B5727" w:rsidRPr="007B5727" w:rsidRDefault="007B5727" w:rsidP="007B5727">
      <w:pPr>
        <w:rPr>
          <w:rFonts w:ascii="Times New Roman" w:hAnsi="Times New Roman" w:cs="Times New Roman"/>
          <w:sz w:val="24"/>
          <w:szCs w:val="24"/>
          <w:lang w:val="en-IN"/>
        </w:rPr>
      </w:pPr>
      <w:r w:rsidRPr="007B5727">
        <w:rPr>
          <w:rFonts w:ascii="Times New Roman" w:hAnsi="Times New Roman" w:cs="Times New Roman"/>
          <w:sz w:val="24"/>
          <w:szCs w:val="24"/>
          <w:lang w:val="en-IN"/>
        </w:rPr>
        <w:t>The Selenium Py</w:t>
      </w:r>
      <w:r w:rsidR="00FF5F16">
        <w:rPr>
          <w:rFonts w:ascii="Times New Roman" w:hAnsi="Times New Roman" w:cs="Times New Roman"/>
          <w:sz w:val="24"/>
          <w:szCs w:val="24"/>
          <w:lang w:val="en-IN"/>
        </w:rPr>
        <w:t>-</w:t>
      </w:r>
      <w:r w:rsidRPr="007B5727">
        <w:rPr>
          <w:rFonts w:ascii="Times New Roman" w:hAnsi="Times New Roman" w:cs="Times New Roman"/>
          <w:sz w:val="24"/>
          <w:szCs w:val="24"/>
          <w:lang w:val="en-IN"/>
        </w:rPr>
        <w:t>Test automation framework successfully validates the Myntra Beauty web application using Positive, Negative, and Functional testing approaches.</w:t>
      </w:r>
    </w:p>
    <w:p w14:paraId="6A2A6AC0" w14:textId="63D42181" w:rsidR="007B5727" w:rsidRPr="007B5727" w:rsidRDefault="007B5727" w:rsidP="007B5727">
      <w:pPr>
        <w:rPr>
          <w:rFonts w:ascii="Times New Roman" w:hAnsi="Times New Roman" w:cs="Times New Roman"/>
          <w:sz w:val="24"/>
          <w:szCs w:val="24"/>
          <w:lang w:val="en-IN"/>
        </w:rPr>
      </w:pPr>
      <w:r w:rsidRPr="007B5727">
        <w:rPr>
          <w:rFonts w:ascii="Times New Roman" w:hAnsi="Times New Roman" w:cs="Times New Roman"/>
          <w:sz w:val="24"/>
          <w:szCs w:val="24"/>
          <w:lang w:val="en-IN"/>
        </w:rPr>
        <w:t>The framework is designed using:</w:t>
      </w:r>
      <w:r w:rsidRPr="007B5727">
        <w:rPr>
          <w:rFonts w:ascii="Times New Roman" w:hAnsi="Times New Roman" w:cs="Times New Roman"/>
          <w:sz w:val="24"/>
          <w:szCs w:val="24"/>
          <w:lang w:val="en-IN"/>
        </w:rPr>
        <w:br/>
        <w:t>• Selenium WebDriver</w:t>
      </w:r>
      <w:r w:rsidRPr="007B5727">
        <w:rPr>
          <w:rFonts w:ascii="Times New Roman" w:hAnsi="Times New Roman" w:cs="Times New Roman"/>
          <w:sz w:val="24"/>
          <w:szCs w:val="24"/>
          <w:lang w:val="en-IN"/>
        </w:rPr>
        <w:br/>
        <w:t>• Py</w:t>
      </w:r>
      <w:r>
        <w:rPr>
          <w:rFonts w:ascii="Times New Roman" w:hAnsi="Times New Roman" w:cs="Times New Roman"/>
          <w:sz w:val="24"/>
          <w:szCs w:val="24"/>
          <w:lang w:val="en-IN"/>
        </w:rPr>
        <w:t>-</w:t>
      </w:r>
      <w:r w:rsidRPr="007B5727">
        <w:rPr>
          <w:rFonts w:ascii="Times New Roman" w:hAnsi="Times New Roman" w:cs="Times New Roman"/>
          <w:sz w:val="24"/>
          <w:szCs w:val="24"/>
          <w:lang w:val="en-IN"/>
        </w:rPr>
        <w:t>Test Framework</w:t>
      </w:r>
      <w:r w:rsidRPr="007B5727">
        <w:rPr>
          <w:rFonts w:ascii="Times New Roman" w:hAnsi="Times New Roman" w:cs="Times New Roman"/>
          <w:sz w:val="24"/>
          <w:szCs w:val="24"/>
          <w:lang w:val="en-IN"/>
        </w:rPr>
        <w:br/>
        <w:t>• Page Object Model (POM)</w:t>
      </w:r>
      <w:r w:rsidRPr="007B5727">
        <w:rPr>
          <w:rFonts w:ascii="Times New Roman" w:hAnsi="Times New Roman" w:cs="Times New Roman"/>
          <w:sz w:val="24"/>
          <w:szCs w:val="24"/>
          <w:lang w:val="en-IN"/>
        </w:rPr>
        <w:br/>
        <w:t>• Allure Reporting</w:t>
      </w:r>
      <w:r w:rsidRPr="007B5727">
        <w:rPr>
          <w:rFonts w:ascii="Times New Roman" w:hAnsi="Times New Roman" w:cs="Times New Roman"/>
          <w:sz w:val="24"/>
          <w:szCs w:val="24"/>
          <w:lang w:val="en-IN"/>
        </w:rPr>
        <w:br/>
        <w:t>• Python Logging Framework</w:t>
      </w:r>
      <w:r w:rsidRPr="007B5727">
        <w:rPr>
          <w:rFonts w:ascii="Times New Roman" w:hAnsi="Times New Roman" w:cs="Times New Roman"/>
          <w:sz w:val="24"/>
          <w:szCs w:val="24"/>
          <w:lang w:val="en-IN"/>
        </w:rPr>
        <w:br/>
        <w:t>• Screenshot Capture Utility</w:t>
      </w:r>
      <w:r w:rsidRPr="007B5727">
        <w:rPr>
          <w:rFonts w:ascii="Times New Roman" w:hAnsi="Times New Roman" w:cs="Times New Roman"/>
          <w:sz w:val="24"/>
          <w:szCs w:val="24"/>
          <w:lang w:val="en-IN"/>
        </w:rPr>
        <w:br/>
        <w:t>• Data-Driven Testing</w:t>
      </w:r>
    </w:p>
    <w:p w14:paraId="784E2AF4" w14:textId="77777777" w:rsidR="007B5727" w:rsidRPr="007B5727" w:rsidRDefault="007B5727" w:rsidP="007B5727">
      <w:pPr>
        <w:rPr>
          <w:rFonts w:ascii="Times New Roman" w:hAnsi="Times New Roman" w:cs="Times New Roman"/>
          <w:sz w:val="24"/>
          <w:szCs w:val="24"/>
          <w:lang w:val="en-IN"/>
        </w:rPr>
      </w:pPr>
      <w:r w:rsidRPr="007B5727">
        <w:rPr>
          <w:rFonts w:ascii="Times New Roman" w:hAnsi="Times New Roman" w:cs="Times New Roman"/>
          <w:sz w:val="24"/>
          <w:szCs w:val="24"/>
          <w:lang w:val="en-IN"/>
        </w:rPr>
        <w:t>The automation framework improves:</w:t>
      </w:r>
      <w:r w:rsidRPr="007B5727">
        <w:rPr>
          <w:rFonts w:ascii="Times New Roman" w:hAnsi="Times New Roman" w:cs="Times New Roman"/>
          <w:sz w:val="24"/>
          <w:szCs w:val="24"/>
          <w:lang w:val="en-IN"/>
        </w:rPr>
        <w:br/>
        <w:t>• Test maintainability</w:t>
      </w:r>
      <w:r w:rsidRPr="007B5727">
        <w:rPr>
          <w:rFonts w:ascii="Times New Roman" w:hAnsi="Times New Roman" w:cs="Times New Roman"/>
          <w:sz w:val="24"/>
          <w:szCs w:val="24"/>
          <w:lang w:val="en-IN"/>
        </w:rPr>
        <w:br/>
        <w:t>• Code reusability</w:t>
      </w:r>
      <w:r w:rsidRPr="007B5727">
        <w:rPr>
          <w:rFonts w:ascii="Times New Roman" w:hAnsi="Times New Roman" w:cs="Times New Roman"/>
          <w:sz w:val="24"/>
          <w:szCs w:val="24"/>
          <w:lang w:val="en-IN"/>
        </w:rPr>
        <w:br/>
        <w:t>• Scalability</w:t>
      </w:r>
      <w:r w:rsidRPr="007B5727">
        <w:rPr>
          <w:rFonts w:ascii="Times New Roman" w:hAnsi="Times New Roman" w:cs="Times New Roman"/>
          <w:sz w:val="24"/>
          <w:szCs w:val="24"/>
          <w:lang w:val="en-IN"/>
        </w:rPr>
        <w:br/>
        <w:t>• Reporting quality</w:t>
      </w:r>
      <w:r w:rsidRPr="007B5727">
        <w:rPr>
          <w:rFonts w:ascii="Times New Roman" w:hAnsi="Times New Roman" w:cs="Times New Roman"/>
          <w:sz w:val="24"/>
          <w:szCs w:val="24"/>
          <w:lang w:val="en-IN"/>
        </w:rPr>
        <w:br/>
        <w:t>• Automation reliability</w:t>
      </w:r>
      <w:r w:rsidRPr="007B5727">
        <w:rPr>
          <w:rFonts w:ascii="Times New Roman" w:hAnsi="Times New Roman" w:cs="Times New Roman"/>
          <w:sz w:val="24"/>
          <w:szCs w:val="24"/>
          <w:lang w:val="en-IN"/>
        </w:rPr>
        <w:br/>
        <w:t>• Debugging efficiency</w:t>
      </w:r>
    </w:p>
    <w:p w14:paraId="69D2BF5C" w14:textId="769AAFAB" w:rsidR="007B5727" w:rsidRPr="007B5727" w:rsidRDefault="007B5727" w:rsidP="007B5727">
      <w:pPr>
        <w:rPr>
          <w:rFonts w:ascii="Times New Roman" w:hAnsi="Times New Roman" w:cs="Times New Roman"/>
          <w:sz w:val="24"/>
          <w:szCs w:val="24"/>
          <w:lang w:val="en-IN"/>
        </w:rPr>
      </w:pPr>
      <w:r w:rsidRPr="007B5727">
        <w:rPr>
          <w:rFonts w:ascii="Times New Roman" w:hAnsi="Times New Roman" w:cs="Times New Roman"/>
          <w:sz w:val="24"/>
          <w:szCs w:val="24"/>
          <w:lang w:val="en-IN"/>
        </w:rPr>
        <w:lastRenderedPageBreak/>
        <w:t xml:space="preserve">The framework successfully validates critical business workflows including Beauty menu navigation, </w:t>
      </w:r>
      <w:r>
        <w:rPr>
          <w:rFonts w:ascii="Times New Roman" w:hAnsi="Times New Roman" w:cs="Times New Roman"/>
          <w:sz w:val="24"/>
          <w:szCs w:val="24"/>
          <w:lang w:val="en-IN"/>
        </w:rPr>
        <w:t>product</w:t>
      </w:r>
      <w:r w:rsidRPr="007B5727">
        <w:rPr>
          <w:rFonts w:ascii="Times New Roman" w:hAnsi="Times New Roman" w:cs="Times New Roman"/>
          <w:sz w:val="24"/>
          <w:szCs w:val="24"/>
          <w:lang w:val="en-IN"/>
        </w:rPr>
        <w:t xml:space="preserve"> category verification, product listing validation, product detail page navigation, cart functionality, invalid product search handling, and negative cart validation scenarios.</w:t>
      </w:r>
    </w:p>
    <w:p w14:paraId="55041BD7" w14:textId="77777777" w:rsidR="007B5727" w:rsidRPr="007B5727" w:rsidRDefault="007B5727" w:rsidP="007B5727">
      <w:pPr>
        <w:rPr>
          <w:rFonts w:ascii="Times New Roman" w:hAnsi="Times New Roman" w:cs="Times New Roman"/>
          <w:sz w:val="24"/>
          <w:szCs w:val="24"/>
          <w:lang w:val="en-IN"/>
        </w:rPr>
      </w:pPr>
      <w:r w:rsidRPr="007B5727">
        <w:rPr>
          <w:rFonts w:ascii="Times New Roman" w:hAnsi="Times New Roman" w:cs="Times New Roman"/>
          <w:sz w:val="24"/>
          <w:szCs w:val="24"/>
          <w:lang w:val="en-IN"/>
        </w:rPr>
        <w:t>All automated test cases executed successfully with professional Allure reporting, automatic screenshot capture, and detailed execution logs for effective test monitoring and debugging.</w:t>
      </w:r>
    </w:p>
    <w:p w14:paraId="668B682E" w14:textId="1BA4B5BC" w:rsidR="00DA2E0A" w:rsidRDefault="008B0B71" w:rsidP="00DA2E0A">
      <w:pPr>
        <w:pStyle w:val="Heading1"/>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A2E0A">
        <w:rPr>
          <w:rFonts w:ascii="Times New Roman" w:hAnsi="Times New Roman" w:cs="Times New Roman"/>
          <w:sz w:val="24"/>
          <w:szCs w:val="24"/>
        </w:rPr>
        <w:t xml:space="preserve"> </w:t>
      </w:r>
      <w:r w:rsidR="00DA2E0A" w:rsidRPr="007C5615">
        <w:rPr>
          <w:rFonts w:ascii="Times New Roman" w:hAnsi="Times New Roman" w:cs="Times New Roman"/>
          <w:sz w:val="24"/>
          <w:szCs w:val="24"/>
        </w:rPr>
        <w:t>SELENIUM BDD FRAMEWORK</w:t>
      </w:r>
    </w:p>
    <w:p w14:paraId="1BC67B44" w14:textId="77777777" w:rsidR="00DA2E0A" w:rsidRPr="007C5615" w:rsidRDefault="00DA2E0A" w:rsidP="00DA2E0A">
      <w:pPr>
        <w:pStyle w:val="Heading1"/>
        <w:spacing w:line="240" w:lineRule="auto"/>
        <w:rPr>
          <w:rFonts w:ascii="Times New Roman" w:hAnsi="Times New Roman" w:cs="Times New Roman"/>
          <w:sz w:val="24"/>
          <w:szCs w:val="24"/>
        </w:rPr>
      </w:pPr>
      <w:r w:rsidRPr="007C5615">
        <w:rPr>
          <w:rFonts w:ascii="Times New Roman" w:hAnsi="Times New Roman" w:cs="Times New Roman"/>
          <w:sz w:val="24"/>
          <w:szCs w:val="24"/>
        </w:rPr>
        <w:t>TEST STRATEGY</w:t>
      </w:r>
    </w:p>
    <w:p w14:paraId="28739DF8" w14:textId="196E5D3E" w:rsidR="00DA2E0A" w:rsidRPr="007C5615" w:rsidRDefault="00DA2E0A" w:rsidP="00DA2E0A">
      <w:pPr>
        <w:rPr>
          <w:rFonts w:ascii="Times New Roman" w:hAnsi="Times New Roman" w:cs="Times New Roman"/>
          <w:sz w:val="24"/>
          <w:szCs w:val="24"/>
        </w:rPr>
      </w:pPr>
      <w:r w:rsidRPr="007C5615">
        <w:rPr>
          <w:rFonts w:ascii="Times New Roman" w:hAnsi="Times New Roman" w:cs="Times New Roman"/>
          <w:sz w:val="24"/>
          <w:szCs w:val="24"/>
        </w:rPr>
        <w:t>The project uses Selenium WebDriver with Python Behave BDD framework for automation testing.</w:t>
      </w:r>
      <w:r>
        <w:rPr>
          <w:rFonts w:ascii="Times New Roman" w:hAnsi="Times New Roman" w:cs="Times New Roman"/>
          <w:sz w:val="24"/>
          <w:szCs w:val="24"/>
        </w:rPr>
        <w:t xml:space="preserve"> </w:t>
      </w:r>
      <w:proofErr w:type="gramStart"/>
      <w:r w:rsidRPr="007C5615">
        <w:rPr>
          <w:rFonts w:ascii="Times New Roman" w:hAnsi="Times New Roman" w:cs="Times New Roman"/>
          <w:sz w:val="24"/>
          <w:szCs w:val="24"/>
        </w:rPr>
        <w:t>End</w:t>
      </w:r>
      <w:proofErr w:type="gramEnd"/>
      <w:r w:rsidRPr="007C5615">
        <w:rPr>
          <w:rFonts w:ascii="Times New Roman" w:hAnsi="Times New Roman" w:cs="Times New Roman"/>
          <w:sz w:val="24"/>
          <w:szCs w:val="24"/>
        </w:rPr>
        <w:t>-to-End Testing</w:t>
      </w:r>
    </w:p>
    <w:p w14:paraId="76800AC2" w14:textId="77777777" w:rsidR="00DA2E0A" w:rsidRPr="007C5615" w:rsidRDefault="00DA2E0A" w:rsidP="00DA2E0A">
      <w:pPr>
        <w:pStyle w:val="ListParagraph"/>
        <w:numPr>
          <w:ilvl w:val="0"/>
          <w:numId w:val="10"/>
        </w:numPr>
        <w:rPr>
          <w:rFonts w:ascii="Times New Roman" w:hAnsi="Times New Roman" w:cs="Times New Roman"/>
          <w:sz w:val="24"/>
          <w:szCs w:val="24"/>
        </w:rPr>
      </w:pPr>
      <w:r w:rsidRPr="007C5615">
        <w:rPr>
          <w:rFonts w:ascii="Times New Roman" w:hAnsi="Times New Roman" w:cs="Times New Roman"/>
          <w:sz w:val="24"/>
          <w:szCs w:val="24"/>
        </w:rPr>
        <w:t>Positive Testing</w:t>
      </w:r>
    </w:p>
    <w:p w14:paraId="2929A240" w14:textId="77777777" w:rsidR="00DA2E0A" w:rsidRPr="007C5615" w:rsidRDefault="00DA2E0A" w:rsidP="00DA2E0A">
      <w:pPr>
        <w:pStyle w:val="ListParagraph"/>
        <w:numPr>
          <w:ilvl w:val="0"/>
          <w:numId w:val="10"/>
        </w:numPr>
        <w:rPr>
          <w:rFonts w:ascii="Times New Roman" w:hAnsi="Times New Roman" w:cs="Times New Roman"/>
          <w:sz w:val="24"/>
          <w:szCs w:val="24"/>
        </w:rPr>
      </w:pPr>
      <w:r w:rsidRPr="007C5615">
        <w:rPr>
          <w:rFonts w:ascii="Times New Roman" w:hAnsi="Times New Roman" w:cs="Times New Roman"/>
          <w:sz w:val="24"/>
          <w:szCs w:val="24"/>
        </w:rPr>
        <w:t>Negative Testing</w:t>
      </w:r>
    </w:p>
    <w:p w14:paraId="3D4228C6" w14:textId="77777777" w:rsidR="00DA2E0A" w:rsidRPr="007C5615" w:rsidRDefault="00DA2E0A" w:rsidP="00DA2E0A">
      <w:pPr>
        <w:pStyle w:val="ListParagraph"/>
        <w:numPr>
          <w:ilvl w:val="0"/>
          <w:numId w:val="10"/>
        </w:numPr>
        <w:rPr>
          <w:rFonts w:ascii="Times New Roman" w:hAnsi="Times New Roman" w:cs="Times New Roman"/>
          <w:sz w:val="24"/>
          <w:szCs w:val="24"/>
        </w:rPr>
      </w:pPr>
      <w:r w:rsidRPr="007C5615">
        <w:rPr>
          <w:rFonts w:ascii="Times New Roman" w:hAnsi="Times New Roman" w:cs="Times New Roman"/>
          <w:sz w:val="24"/>
          <w:szCs w:val="24"/>
        </w:rPr>
        <w:t>Data-Driven Testing</w:t>
      </w:r>
    </w:p>
    <w:p w14:paraId="2E22FE43" w14:textId="77777777" w:rsidR="00DA2E0A" w:rsidRPr="007C5615" w:rsidRDefault="00DA2E0A" w:rsidP="00DA2E0A">
      <w:pPr>
        <w:pStyle w:val="ListParagraph"/>
        <w:numPr>
          <w:ilvl w:val="0"/>
          <w:numId w:val="10"/>
        </w:numPr>
        <w:rPr>
          <w:rFonts w:ascii="Times New Roman" w:hAnsi="Times New Roman" w:cs="Times New Roman"/>
          <w:sz w:val="24"/>
          <w:szCs w:val="24"/>
        </w:rPr>
      </w:pPr>
      <w:r w:rsidRPr="007C5615">
        <w:rPr>
          <w:rFonts w:ascii="Times New Roman" w:hAnsi="Times New Roman" w:cs="Times New Roman"/>
          <w:sz w:val="24"/>
          <w:szCs w:val="24"/>
        </w:rPr>
        <w:t>Behavior-Driven Development (BDD)</w:t>
      </w:r>
    </w:p>
    <w:p w14:paraId="0F810B03" w14:textId="77777777" w:rsidR="00DA2E0A" w:rsidRPr="007C5615" w:rsidRDefault="00DA2E0A" w:rsidP="00DA2E0A">
      <w:pPr>
        <w:rPr>
          <w:rFonts w:ascii="Times New Roman" w:hAnsi="Times New Roman" w:cs="Times New Roman"/>
          <w:sz w:val="24"/>
          <w:szCs w:val="24"/>
        </w:rPr>
      </w:pPr>
      <w:r w:rsidRPr="007C5615">
        <w:rPr>
          <w:rFonts w:ascii="Times New Roman" w:hAnsi="Times New Roman" w:cs="Times New Roman"/>
          <w:b/>
          <w:bCs/>
          <w:sz w:val="24"/>
          <w:szCs w:val="24"/>
        </w:rPr>
        <w:t>Tools Used:</w:t>
      </w:r>
    </w:p>
    <w:p w14:paraId="64902E2E" w14:textId="77777777" w:rsidR="00DA2E0A" w:rsidRPr="007C5615" w:rsidRDefault="00DA2E0A" w:rsidP="00DA2E0A">
      <w:pPr>
        <w:pStyle w:val="ListParagraph"/>
        <w:numPr>
          <w:ilvl w:val="0"/>
          <w:numId w:val="10"/>
        </w:numPr>
        <w:rPr>
          <w:rFonts w:ascii="Times New Roman" w:hAnsi="Times New Roman" w:cs="Times New Roman"/>
          <w:sz w:val="24"/>
          <w:szCs w:val="24"/>
        </w:rPr>
      </w:pPr>
      <w:r w:rsidRPr="007C5615">
        <w:rPr>
          <w:rFonts w:ascii="Times New Roman" w:hAnsi="Times New Roman" w:cs="Times New Roman"/>
          <w:sz w:val="24"/>
          <w:szCs w:val="24"/>
        </w:rPr>
        <w:t>Selenium WebDriver</w:t>
      </w:r>
    </w:p>
    <w:p w14:paraId="0A488E7B" w14:textId="0F6F2A3D" w:rsidR="00DA2E0A" w:rsidRPr="007C5615" w:rsidRDefault="00DA2E0A" w:rsidP="00DA2E0A">
      <w:pPr>
        <w:pStyle w:val="ListParagraph"/>
        <w:numPr>
          <w:ilvl w:val="0"/>
          <w:numId w:val="10"/>
        </w:numPr>
        <w:rPr>
          <w:rFonts w:ascii="Times New Roman" w:hAnsi="Times New Roman" w:cs="Times New Roman"/>
          <w:sz w:val="24"/>
          <w:szCs w:val="24"/>
        </w:rPr>
      </w:pPr>
      <w:r w:rsidRPr="007C5615">
        <w:rPr>
          <w:rFonts w:ascii="Times New Roman" w:hAnsi="Times New Roman" w:cs="Times New Roman"/>
          <w:sz w:val="24"/>
          <w:szCs w:val="24"/>
        </w:rPr>
        <w:t>Py</w:t>
      </w:r>
      <w:r>
        <w:rPr>
          <w:rFonts w:ascii="Times New Roman" w:hAnsi="Times New Roman" w:cs="Times New Roman"/>
          <w:sz w:val="24"/>
          <w:szCs w:val="24"/>
        </w:rPr>
        <w:t>-</w:t>
      </w:r>
      <w:r w:rsidRPr="007C5615">
        <w:rPr>
          <w:rFonts w:ascii="Times New Roman" w:hAnsi="Times New Roman" w:cs="Times New Roman"/>
          <w:sz w:val="24"/>
          <w:szCs w:val="24"/>
        </w:rPr>
        <w:t>Test</w:t>
      </w:r>
    </w:p>
    <w:p w14:paraId="1C8EAA26" w14:textId="77777777" w:rsidR="00DA2E0A" w:rsidRPr="007C5615" w:rsidRDefault="00DA2E0A" w:rsidP="00DA2E0A">
      <w:pPr>
        <w:pStyle w:val="ListParagraph"/>
        <w:numPr>
          <w:ilvl w:val="0"/>
          <w:numId w:val="10"/>
        </w:numPr>
        <w:rPr>
          <w:rFonts w:ascii="Times New Roman" w:hAnsi="Times New Roman" w:cs="Times New Roman"/>
          <w:sz w:val="24"/>
          <w:szCs w:val="24"/>
        </w:rPr>
      </w:pPr>
      <w:r w:rsidRPr="007C5615">
        <w:rPr>
          <w:rFonts w:ascii="Times New Roman" w:hAnsi="Times New Roman" w:cs="Times New Roman"/>
          <w:sz w:val="24"/>
          <w:szCs w:val="24"/>
        </w:rPr>
        <w:t>Allure Reports</w:t>
      </w:r>
    </w:p>
    <w:p w14:paraId="282246C1" w14:textId="77777777" w:rsidR="00DA2E0A" w:rsidRPr="007C5615" w:rsidRDefault="00DA2E0A" w:rsidP="00DA2E0A">
      <w:pPr>
        <w:pStyle w:val="ListParagraph"/>
        <w:numPr>
          <w:ilvl w:val="0"/>
          <w:numId w:val="10"/>
        </w:numPr>
        <w:rPr>
          <w:rFonts w:ascii="Times New Roman" w:hAnsi="Times New Roman" w:cs="Times New Roman"/>
          <w:sz w:val="24"/>
          <w:szCs w:val="24"/>
        </w:rPr>
      </w:pPr>
      <w:r w:rsidRPr="007C5615">
        <w:rPr>
          <w:rFonts w:ascii="Times New Roman" w:hAnsi="Times New Roman" w:cs="Times New Roman"/>
          <w:sz w:val="24"/>
          <w:szCs w:val="24"/>
        </w:rPr>
        <w:t>Logging Module</w:t>
      </w:r>
    </w:p>
    <w:p w14:paraId="46011083" w14:textId="77777777" w:rsidR="00DA2E0A" w:rsidRPr="007C5615" w:rsidRDefault="00DA2E0A" w:rsidP="00DA2E0A">
      <w:pPr>
        <w:pStyle w:val="Heading1"/>
        <w:rPr>
          <w:rFonts w:ascii="Times New Roman" w:hAnsi="Times New Roman" w:cs="Times New Roman"/>
          <w:sz w:val="24"/>
          <w:szCs w:val="24"/>
        </w:rPr>
      </w:pPr>
      <w:r w:rsidRPr="007C5615">
        <w:rPr>
          <w:rFonts w:ascii="Times New Roman" w:hAnsi="Times New Roman" w:cs="Times New Roman"/>
          <w:sz w:val="24"/>
          <w:szCs w:val="24"/>
        </w:rPr>
        <w:t>TEST ENVIRONMENT</w:t>
      </w:r>
    </w:p>
    <w:tbl>
      <w:tblPr>
        <w:tblStyle w:val="TableGrid"/>
        <w:tblW w:w="8548" w:type="dxa"/>
        <w:tblLook w:val="04A0" w:firstRow="1" w:lastRow="0" w:firstColumn="1" w:lastColumn="0" w:noHBand="0" w:noVBand="1"/>
      </w:tblPr>
      <w:tblGrid>
        <w:gridCol w:w="4274"/>
        <w:gridCol w:w="4274"/>
      </w:tblGrid>
      <w:tr w:rsidR="00DA2E0A" w:rsidRPr="007C5615" w14:paraId="4EE5AF75" w14:textId="77777777" w:rsidTr="00B77374">
        <w:trPr>
          <w:trHeight w:val="868"/>
        </w:trPr>
        <w:tc>
          <w:tcPr>
            <w:tcW w:w="4274" w:type="dxa"/>
            <w:shd w:val="clear" w:color="auto" w:fill="DBE5F1" w:themeFill="accent1" w:themeFillTint="33"/>
          </w:tcPr>
          <w:p w14:paraId="31E3467C"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b/>
                <w:bCs/>
                <w:sz w:val="24"/>
                <w:szCs w:val="24"/>
              </w:rPr>
              <w:t>Operating System</w:t>
            </w:r>
          </w:p>
        </w:tc>
        <w:tc>
          <w:tcPr>
            <w:tcW w:w="4274" w:type="dxa"/>
          </w:tcPr>
          <w:p w14:paraId="7713D52A"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Windows 1</w:t>
            </w:r>
            <w:r>
              <w:rPr>
                <w:rFonts w:ascii="Times New Roman" w:hAnsi="Times New Roman" w:cs="Times New Roman"/>
                <w:sz w:val="24"/>
                <w:szCs w:val="24"/>
              </w:rPr>
              <w:t>1</w:t>
            </w:r>
          </w:p>
        </w:tc>
      </w:tr>
      <w:tr w:rsidR="00DA2E0A" w:rsidRPr="007C5615" w14:paraId="6EDABBE7" w14:textId="77777777" w:rsidTr="00B77374">
        <w:trPr>
          <w:trHeight w:val="834"/>
        </w:trPr>
        <w:tc>
          <w:tcPr>
            <w:tcW w:w="4274" w:type="dxa"/>
            <w:shd w:val="clear" w:color="auto" w:fill="DBE5F1" w:themeFill="accent1" w:themeFillTint="33"/>
          </w:tcPr>
          <w:p w14:paraId="5C88F771"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b/>
                <w:bCs/>
                <w:sz w:val="24"/>
                <w:szCs w:val="24"/>
              </w:rPr>
              <w:t>IDE</w:t>
            </w:r>
          </w:p>
        </w:tc>
        <w:tc>
          <w:tcPr>
            <w:tcW w:w="4274" w:type="dxa"/>
          </w:tcPr>
          <w:p w14:paraId="0D897F06"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 xml:space="preserve">PyCharm </w:t>
            </w:r>
            <w:r w:rsidRPr="007C5615">
              <w:rPr>
                <w:rFonts w:ascii="Times New Roman" w:hAnsi="Times New Roman" w:cs="Times New Roman"/>
                <w:sz w:val="24"/>
                <w:szCs w:val="24"/>
                <w:lang w:val="en-IN"/>
              </w:rPr>
              <w:t>Unified Product</w:t>
            </w:r>
          </w:p>
        </w:tc>
      </w:tr>
      <w:tr w:rsidR="00DA2E0A" w:rsidRPr="007C5615" w14:paraId="215308DB" w14:textId="77777777" w:rsidTr="00B77374">
        <w:trPr>
          <w:trHeight w:val="868"/>
        </w:trPr>
        <w:tc>
          <w:tcPr>
            <w:tcW w:w="4274" w:type="dxa"/>
            <w:shd w:val="clear" w:color="auto" w:fill="DBE5F1" w:themeFill="accent1" w:themeFillTint="33"/>
          </w:tcPr>
          <w:p w14:paraId="58678BFF"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b/>
                <w:bCs/>
                <w:sz w:val="24"/>
                <w:szCs w:val="24"/>
              </w:rPr>
              <w:t>Browser</w:t>
            </w:r>
          </w:p>
        </w:tc>
        <w:tc>
          <w:tcPr>
            <w:tcW w:w="4274" w:type="dxa"/>
          </w:tcPr>
          <w:p w14:paraId="177291E0"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Google Chrome (or) Edge</w:t>
            </w:r>
          </w:p>
        </w:tc>
      </w:tr>
      <w:tr w:rsidR="00DA2E0A" w:rsidRPr="007C5615" w14:paraId="4CF0731B" w14:textId="77777777" w:rsidTr="00B77374">
        <w:trPr>
          <w:trHeight w:val="868"/>
        </w:trPr>
        <w:tc>
          <w:tcPr>
            <w:tcW w:w="4274" w:type="dxa"/>
            <w:shd w:val="clear" w:color="auto" w:fill="DBE5F1" w:themeFill="accent1" w:themeFillTint="33"/>
          </w:tcPr>
          <w:p w14:paraId="0987822B" w14:textId="77777777" w:rsidR="00DA2E0A" w:rsidRPr="007C5615" w:rsidRDefault="00DA2E0A" w:rsidP="00B77374">
            <w:pPr>
              <w:rPr>
                <w:rFonts w:ascii="Times New Roman" w:hAnsi="Times New Roman" w:cs="Times New Roman"/>
                <w:b/>
                <w:bCs/>
                <w:sz w:val="24"/>
                <w:szCs w:val="24"/>
              </w:rPr>
            </w:pPr>
            <w:r w:rsidRPr="007C5615">
              <w:rPr>
                <w:rFonts w:ascii="Times New Roman" w:hAnsi="Times New Roman" w:cs="Times New Roman"/>
                <w:b/>
                <w:bCs/>
                <w:sz w:val="24"/>
                <w:szCs w:val="24"/>
              </w:rPr>
              <w:t>Framework</w:t>
            </w:r>
          </w:p>
        </w:tc>
        <w:tc>
          <w:tcPr>
            <w:tcW w:w="4274" w:type="dxa"/>
          </w:tcPr>
          <w:p w14:paraId="2E995F79"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Selenium WebDriver + Behave</w:t>
            </w:r>
          </w:p>
        </w:tc>
      </w:tr>
      <w:tr w:rsidR="00DA2E0A" w:rsidRPr="007C5615" w14:paraId="499235F4" w14:textId="77777777" w:rsidTr="00B77374">
        <w:trPr>
          <w:trHeight w:val="834"/>
        </w:trPr>
        <w:tc>
          <w:tcPr>
            <w:tcW w:w="4274" w:type="dxa"/>
            <w:shd w:val="clear" w:color="auto" w:fill="DBE5F1" w:themeFill="accent1" w:themeFillTint="33"/>
          </w:tcPr>
          <w:p w14:paraId="3F7CBDF5" w14:textId="77777777" w:rsidR="00DA2E0A" w:rsidRPr="007C5615" w:rsidRDefault="00DA2E0A" w:rsidP="00B77374">
            <w:pPr>
              <w:rPr>
                <w:rFonts w:ascii="Times New Roman" w:hAnsi="Times New Roman" w:cs="Times New Roman"/>
                <w:b/>
                <w:bCs/>
                <w:sz w:val="24"/>
                <w:szCs w:val="24"/>
              </w:rPr>
            </w:pPr>
            <w:r w:rsidRPr="007C5615">
              <w:rPr>
                <w:rFonts w:ascii="Times New Roman" w:hAnsi="Times New Roman" w:cs="Times New Roman"/>
                <w:b/>
                <w:bCs/>
                <w:sz w:val="24"/>
                <w:szCs w:val="24"/>
              </w:rPr>
              <w:lastRenderedPageBreak/>
              <w:t>Design Pattern</w:t>
            </w:r>
          </w:p>
        </w:tc>
        <w:tc>
          <w:tcPr>
            <w:tcW w:w="4274" w:type="dxa"/>
          </w:tcPr>
          <w:p w14:paraId="2F90301B"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Page Object Model (POM)</w:t>
            </w:r>
          </w:p>
        </w:tc>
      </w:tr>
      <w:tr w:rsidR="00DA2E0A" w:rsidRPr="007C5615" w14:paraId="05AC1213" w14:textId="77777777" w:rsidTr="00B77374">
        <w:trPr>
          <w:trHeight w:val="834"/>
        </w:trPr>
        <w:tc>
          <w:tcPr>
            <w:tcW w:w="4274" w:type="dxa"/>
            <w:shd w:val="clear" w:color="auto" w:fill="DBE5F1" w:themeFill="accent1" w:themeFillTint="33"/>
          </w:tcPr>
          <w:p w14:paraId="092CA9AF" w14:textId="77777777" w:rsidR="00DA2E0A" w:rsidRPr="007C5615" w:rsidRDefault="00DA2E0A" w:rsidP="00B77374">
            <w:pPr>
              <w:rPr>
                <w:rFonts w:ascii="Times New Roman" w:hAnsi="Times New Roman" w:cs="Times New Roman"/>
                <w:b/>
                <w:bCs/>
                <w:sz w:val="24"/>
                <w:szCs w:val="24"/>
              </w:rPr>
            </w:pPr>
            <w:r w:rsidRPr="007C5615">
              <w:rPr>
                <w:rFonts w:ascii="Times New Roman" w:hAnsi="Times New Roman" w:cs="Times New Roman"/>
                <w:b/>
                <w:bCs/>
                <w:sz w:val="24"/>
                <w:szCs w:val="24"/>
              </w:rPr>
              <w:t>Reporting Tool</w:t>
            </w:r>
          </w:p>
        </w:tc>
        <w:tc>
          <w:tcPr>
            <w:tcW w:w="4274" w:type="dxa"/>
          </w:tcPr>
          <w:p w14:paraId="11766276"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Allure Reports</w:t>
            </w:r>
          </w:p>
        </w:tc>
      </w:tr>
      <w:tr w:rsidR="00DA2E0A" w:rsidRPr="007C5615" w14:paraId="28A8C41F" w14:textId="77777777" w:rsidTr="00B77374">
        <w:trPr>
          <w:trHeight w:val="834"/>
        </w:trPr>
        <w:tc>
          <w:tcPr>
            <w:tcW w:w="4274" w:type="dxa"/>
            <w:shd w:val="clear" w:color="auto" w:fill="DBE5F1" w:themeFill="accent1" w:themeFillTint="33"/>
          </w:tcPr>
          <w:p w14:paraId="353E2823" w14:textId="77777777" w:rsidR="00DA2E0A" w:rsidRPr="007C5615" w:rsidRDefault="00DA2E0A" w:rsidP="00B77374">
            <w:pPr>
              <w:rPr>
                <w:rFonts w:ascii="Times New Roman" w:hAnsi="Times New Roman" w:cs="Times New Roman"/>
                <w:b/>
                <w:bCs/>
                <w:sz w:val="24"/>
                <w:szCs w:val="24"/>
              </w:rPr>
            </w:pPr>
            <w:r w:rsidRPr="007C5615">
              <w:rPr>
                <w:rFonts w:ascii="Times New Roman" w:hAnsi="Times New Roman" w:cs="Times New Roman"/>
                <w:b/>
                <w:bCs/>
                <w:sz w:val="24"/>
                <w:szCs w:val="24"/>
              </w:rPr>
              <w:t>Test Approach</w:t>
            </w:r>
          </w:p>
        </w:tc>
        <w:tc>
          <w:tcPr>
            <w:tcW w:w="4274" w:type="dxa"/>
          </w:tcPr>
          <w:p w14:paraId="2C969A43"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Behavior Driven Development</w:t>
            </w:r>
          </w:p>
        </w:tc>
      </w:tr>
    </w:tbl>
    <w:p w14:paraId="2FACEC53" w14:textId="77777777" w:rsidR="00DA2E0A" w:rsidRPr="007C5615" w:rsidRDefault="00DA2E0A" w:rsidP="00DA2E0A">
      <w:pPr>
        <w:pStyle w:val="Heading1"/>
        <w:rPr>
          <w:rFonts w:ascii="Times New Roman" w:hAnsi="Times New Roman" w:cs="Times New Roman"/>
          <w:sz w:val="24"/>
          <w:szCs w:val="24"/>
          <w:lang w:val="en-IN"/>
        </w:rPr>
      </w:pPr>
      <w:r w:rsidRPr="007C5615">
        <w:rPr>
          <w:rFonts w:ascii="Times New Roman" w:hAnsi="Times New Roman" w:cs="Times New Roman"/>
          <w:sz w:val="24"/>
          <w:szCs w:val="24"/>
          <w:lang w:val="en-IN"/>
        </w:rPr>
        <w:t>FRAMEWORK ARCHITECTURE</w:t>
      </w:r>
    </w:p>
    <w:p w14:paraId="17F30924" w14:textId="77777777" w:rsidR="00DA2E0A" w:rsidRPr="007C5615" w:rsidRDefault="00DA2E0A" w:rsidP="00DA2E0A">
      <w:pPr>
        <w:spacing w:line="240" w:lineRule="auto"/>
        <w:rPr>
          <w:rFonts w:ascii="Times New Roman" w:hAnsi="Times New Roman" w:cs="Times New Roman"/>
          <w:sz w:val="24"/>
          <w:szCs w:val="24"/>
          <w:lang w:val="en-IN"/>
        </w:rPr>
      </w:pPr>
      <w:r>
        <w:rPr>
          <w:rFonts w:ascii="Times New Roman" w:hAnsi="Times New Roman" w:cs="Times New Roman"/>
          <w:sz w:val="24"/>
          <w:szCs w:val="24"/>
          <w:lang w:val="en-IN"/>
        </w:rPr>
        <w:t>Myntra Beauty menu</w:t>
      </w:r>
    </w:p>
    <w:p w14:paraId="61B26D83" w14:textId="77777777" w:rsidR="00DA2E0A" w:rsidRPr="007C5615" w:rsidRDefault="00DA2E0A" w:rsidP="00DA2E0A">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config</w:t>
      </w:r>
    </w:p>
    <w:p w14:paraId="152026B7" w14:textId="77777777" w:rsidR="00DA2E0A" w:rsidRPr="007C5615" w:rsidRDefault="00DA2E0A" w:rsidP="00DA2E0A">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features</w:t>
      </w:r>
    </w:p>
    <w:p w14:paraId="0D79F215" w14:textId="77777777" w:rsidR="00DA2E0A" w:rsidRPr="007C5615" w:rsidRDefault="00DA2E0A" w:rsidP="00DA2E0A">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xml:space="preserve">│   ├── </w:t>
      </w:r>
      <w:proofErr w:type="spellStart"/>
      <w:r w:rsidRPr="007C5615">
        <w:rPr>
          <w:rFonts w:ascii="Times New Roman" w:hAnsi="Times New Roman" w:cs="Times New Roman"/>
          <w:sz w:val="24"/>
          <w:szCs w:val="24"/>
          <w:lang w:val="en-IN"/>
        </w:rPr>
        <w:t>end_to_</w:t>
      </w:r>
      <w:proofErr w:type="gramStart"/>
      <w:r w:rsidRPr="007C5615">
        <w:rPr>
          <w:rFonts w:ascii="Times New Roman" w:hAnsi="Times New Roman" w:cs="Times New Roman"/>
          <w:sz w:val="24"/>
          <w:szCs w:val="24"/>
          <w:lang w:val="en-IN"/>
        </w:rPr>
        <w:t>end.feature</w:t>
      </w:r>
      <w:proofErr w:type="spellEnd"/>
      <w:proofErr w:type="gramEnd"/>
    </w:p>
    <w:p w14:paraId="1A48BA91" w14:textId="77777777" w:rsidR="00DA2E0A" w:rsidRPr="007C5615" w:rsidRDefault="00DA2E0A" w:rsidP="00DA2E0A">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xml:space="preserve">│   ├── </w:t>
      </w:r>
      <w:proofErr w:type="spellStart"/>
      <w:r w:rsidRPr="007C5615">
        <w:rPr>
          <w:rFonts w:ascii="Times New Roman" w:hAnsi="Times New Roman" w:cs="Times New Roman"/>
          <w:sz w:val="24"/>
          <w:szCs w:val="24"/>
          <w:lang w:val="en-IN"/>
        </w:rPr>
        <w:t>test_</w:t>
      </w:r>
      <w:proofErr w:type="gramStart"/>
      <w:r w:rsidRPr="007C5615">
        <w:rPr>
          <w:rFonts w:ascii="Times New Roman" w:hAnsi="Times New Roman" w:cs="Times New Roman"/>
          <w:sz w:val="24"/>
          <w:szCs w:val="24"/>
          <w:lang w:val="en-IN"/>
        </w:rPr>
        <w:t>cases.feature</w:t>
      </w:r>
      <w:proofErr w:type="spellEnd"/>
      <w:proofErr w:type="gramEnd"/>
    </w:p>
    <w:p w14:paraId="732A0339" w14:textId="77777777" w:rsidR="00DA2E0A" w:rsidRPr="007C5615" w:rsidRDefault="00DA2E0A" w:rsidP="00DA2E0A">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 environment.py</w:t>
      </w:r>
    </w:p>
    <w:p w14:paraId="2DCA848A" w14:textId="77777777" w:rsidR="00DA2E0A" w:rsidRPr="007C5615" w:rsidRDefault="00DA2E0A" w:rsidP="00DA2E0A">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 steps</w:t>
      </w:r>
    </w:p>
    <w:p w14:paraId="4D4B6C16" w14:textId="77777777" w:rsidR="00DA2E0A" w:rsidRPr="007C5615" w:rsidRDefault="00DA2E0A" w:rsidP="00DA2E0A">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xml:space="preserve">│   </w:t>
      </w:r>
      <w:r w:rsidRPr="007C5615">
        <w:rPr>
          <w:rFonts w:ascii="Times New Roman" w:hAnsi="Times New Roman" w:cs="Times New Roman"/>
          <w:sz w:val="24"/>
          <w:szCs w:val="24"/>
          <w:lang w:val="en-IN"/>
        </w:rPr>
        <w:tab/>
      </w:r>
      <w:r w:rsidRPr="007C5615">
        <w:rPr>
          <w:rFonts w:ascii="Times New Roman" w:hAnsi="Times New Roman" w:cs="Times New Roman"/>
          <w:sz w:val="24"/>
          <w:szCs w:val="24"/>
          <w:lang w:val="en-IN"/>
        </w:rPr>
        <w:tab/>
        <w:t xml:space="preserve">├── </w:t>
      </w:r>
      <w:proofErr w:type="spellStart"/>
      <w:r w:rsidRPr="007C5615">
        <w:rPr>
          <w:rFonts w:ascii="Times New Roman" w:hAnsi="Times New Roman" w:cs="Times New Roman"/>
          <w:sz w:val="24"/>
          <w:szCs w:val="24"/>
          <w:lang w:val="en-IN"/>
        </w:rPr>
        <w:t>end_to_</w:t>
      </w:r>
      <w:proofErr w:type="gramStart"/>
      <w:r w:rsidRPr="007C5615">
        <w:rPr>
          <w:rFonts w:ascii="Times New Roman" w:hAnsi="Times New Roman" w:cs="Times New Roman"/>
          <w:sz w:val="24"/>
          <w:szCs w:val="24"/>
          <w:lang w:val="en-IN"/>
        </w:rPr>
        <w:t>end.steps</w:t>
      </w:r>
      <w:proofErr w:type="spellEnd"/>
      <w:proofErr w:type="gramEnd"/>
    </w:p>
    <w:p w14:paraId="617E6C8B" w14:textId="77777777" w:rsidR="00DA2E0A" w:rsidRPr="007C5615" w:rsidRDefault="00DA2E0A" w:rsidP="00DA2E0A">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xml:space="preserve">│   </w:t>
      </w:r>
      <w:r w:rsidRPr="007C5615">
        <w:rPr>
          <w:rFonts w:ascii="Times New Roman" w:hAnsi="Times New Roman" w:cs="Times New Roman"/>
          <w:sz w:val="24"/>
          <w:szCs w:val="24"/>
          <w:lang w:val="en-IN"/>
        </w:rPr>
        <w:tab/>
      </w:r>
      <w:r w:rsidRPr="007C5615">
        <w:rPr>
          <w:rFonts w:ascii="Times New Roman" w:hAnsi="Times New Roman" w:cs="Times New Roman"/>
          <w:sz w:val="24"/>
          <w:szCs w:val="24"/>
          <w:lang w:val="en-IN"/>
        </w:rPr>
        <w:tab/>
        <w:t xml:space="preserve">└── </w:t>
      </w:r>
      <w:proofErr w:type="spellStart"/>
      <w:r w:rsidRPr="007C5615">
        <w:rPr>
          <w:rFonts w:ascii="Times New Roman" w:hAnsi="Times New Roman" w:cs="Times New Roman"/>
          <w:sz w:val="24"/>
          <w:szCs w:val="24"/>
          <w:lang w:val="en-IN"/>
        </w:rPr>
        <w:t>test_</w:t>
      </w:r>
      <w:proofErr w:type="gramStart"/>
      <w:r w:rsidRPr="007C5615">
        <w:rPr>
          <w:rFonts w:ascii="Times New Roman" w:hAnsi="Times New Roman" w:cs="Times New Roman"/>
          <w:sz w:val="24"/>
          <w:szCs w:val="24"/>
          <w:lang w:val="en-IN"/>
        </w:rPr>
        <w:t>cases.steps</w:t>
      </w:r>
      <w:proofErr w:type="spellEnd"/>
      <w:proofErr w:type="gramEnd"/>
    </w:p>
    <w:p w14:paraId="4A17078F" w14:textId="77777777" w:rsidR="00DA2E0A" w:rsidRPr="007C5615" w:rsidRDefault="00DA2E0A" w:rsidP="00DA2E0A">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reports</w:t>
      </w:r>
    </w:p>
    <w:p w14:paraId="7089C479" w14:textId="77777777" w:rsidR="00DA2E0A" w:rsidRPr="007C5615" w:rsidRDefault="00DA2E0A" w:rsidP="00DA2E0A">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 allure-results</w:t>
      </w:r>
    </w:p>
    <w:p w14:paraId="704359C1" w14:textId="77777777" w:rsidR="00DA2E0A" w:rsidRPr="007C5615" w:rsidRDefault="00DA2E0A" w:rsidP="00DA2E0A">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 allure-report</w:t>
      </w:r>
    </w:p>
    <w:p w14:paraId="62D72E6F" w14:textId="77777777" w:rsidR="00DA2E0A" w:rsidRPr="007C5615" w:rsidRDefault="00DA2E0A" w:rsidP="00DA2E0A">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screenshots</w:t>
      </w:r>
    </w:p>
    <w:p w14:paraId="741D32C3" w14:textId="77777777" w:rsidR="00DA2E0A" w:rsidRPr="007C5615" w:rsidRDefault="00DA2E0A" w:rsidP="00DA2E0A">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xml:space="preserve">├── </w:t>
      </w:r>
      <w:r>
        <w:rPr>
          <w:rFonts w:ascii="Times New Roman" w:hAnsi="Times New Roman" w:cs="Times New Roman"/>
          <w:sz w:val="24"/>
          <w:szCs w:val="24"/>
          <w:lang w:val="en-IN"/>
        </w:rPr>
        <w:t>data</w:t>
      </w:r>
    </w:p>
    <w:p w14:paraId="1F3145E6" w14:textId="77777777" w:rsidR="00DA2E0A" w:rsidRPr="007C5615" w:rsidRDefault="00DA2E0A" w:rsidP="00DA2E0A">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logs</w:t>
      </w:r>
    </w:p>
    <w:p w14:paraId="40534120" w14:textId="77777777" w:rsidR="00DA2E0A" w:rsidRPr="007C5615" w:rsidRDefault="00DA2E0A" w:rsidP="00DA2E0A">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utils</w:t>
      </w:r>
    </w:p>
    <w:p w14:paraId="54F647C8" w14:textId="77777777" w:rsidR="00DA2E0A" w:rsidRPr="007C5615" w:rsidRDefault="00DA2E0A" w:rsidP="00DA2E0A">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behave.ini</w:t>
      </w:r>
    </w:p>
    <w:p w14:paraId="072CB7B9" w14:textId="77777777" w:rsidR="00DA2E0A" w:rsidRPr="007C5615" w:rsidRDefault="00DA2E0A" w:rsidP="00DA2E0A">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runtest.</w:t>
      </w:r>
      <w:r>
        <w:rPr>
          <w:rFonts w:ascii="Times New Roman" w:hAnsi="Times New Roman" w:cs="Times New Roman"/>
          <w:sz w:val="24"/>
          <w:szCs w:val="24"/>
          <w:lang w:val="en-IN"/>
        </w:rPr>
        <w:t>py</w:t>
      </w:r>
    </w:p>
    <w:p w14:paraId="5990F58B" w14:textId="4BFA6F11" w:rsidR="00DA2E0A" w:rsidRPr="007C5615" w:rsidRDefault="00DA2E0A" w:rsidP="00DA2E0A">
      <w:pPr>
        <w:spacing w:line="240" w:lineRule="auto"/>
        <w:rPr>
          <w:rFonts w:ascii="Times New Roman" w:hAnsi="Times New Roman" w:cs="Times New Roman"/>
          <w:sz w:val="24"/>
          <w:szCs w:val="24"/>
          <w:lang w:val="en-IN"/>
        </w:rPr>
      </w:pPr>
      <w:r w:rsidRPr="007C5615">
        <w:rPr>
          <w:rFonts w:ascii="Times New Roman" w:hAnsi="Times New Roman" w:cs="Times New Roman"/>
          <w:sz w:val="24"/>
          <w:szCs w:val="24"/>
          <w:lang w:val="en-IN"/>
        </w:rPr>
        <w:t>└── requirements.txt</w:t>
      </w:r>
    </w:p>
    <w:p w14:paraId="1B1A2E0D" w14:textId="77777777" w:rsidR="00DA2E0A" w:rsidRPr="007C5615" w:rsidRDefault="00DA2E0A" w:rsidP="00DA2E0A">
      <w:pPr>
        <w:pStyle w:val="Heading1"/>
        <w:rPr>
          <w:rFonts w:ascii="Times New Roman" w:hAnsi="Times New Roman" w:cs="Times New Roman"/>
          <w:sz w:val="24"/>
          <w:szCs w:val="24"/>
        </w:rPr>
      </w:pPr>
      <w:r w:rsidRPr="007C5615">
        <w:rPr>
          <w:rFonts w:ascii="Times New Roman" w:hAnsi="Times New Roman" w:cs="Times New Roman"/>
          <w:sz w:val="24"/>
          <w:szCs w:val="24"/>
        </w:rPr>
        <w:lastRenderedPageBreak/>
        <w:t>TEST EXECUTION</w:t>
      </w:r>
    </w:p>
    <w:p w14:paraId="56656F87" w14:textId="77777777" w:rsidR="00DA2E0A" w:rsidRPr="007C5615" w:rsidRDefault="00DA2E0A" w:rsidP="00DA2E0A">
      <w:pPr>
        <w:rPr>
          <w:rFonts w:ascii="Times New Roman" w:hAnsi="Times New Roman" w:cs="Times New Roman"/>
          <w:sz w:val="24"/>
          <w:szCs w:val="24"/>
        </w:rPr>
      </w:pPr>
      <w:r w:rsidRPr="007C5615">
        <w:rPr>
          <w:rFonts w:ascii="Times New Roman" w:hAnsi="Times New Roman" w:cs="Times New Roman"/>
          <w:sz w:val="24"/>
          <w:szCs w:val="24"/>
        </w:rPr>
        <w:t>The automation suite includes:</w:t>
      </w:r>
    </w:p>
    <w:p w14:paraId="0C7480D6" w14:textId="77777777" w:rsidR="00DA2E0A" w:rsidRPr="007C5615" w:rsidRDefault="00DA2E0A" w:rsidP="00DA2E0A">
      <w:pPr>
        <w:pStyle w:val="ListParagraph"/>
        <w:numPr>
          <w:ilvl w:val="0"/>
          <w:numId w:val="11"/>
        </w:numPr>
        <w:rPr>
          <w:rFonts w:ascii="Times New Roman" w:hAnsi="Times New Roman" w:cs="Times New Roman"/>
          <w:sz w:val="24"/>
          <w:szCs w:val="24"/>
        </w:rPr>
      </w:pPr>
      <w:r w:rsidRPr="007C5615">
        <w:rPr>
          <w:rFonts w:ascii="Times New Roman" w:hAnsi="Times New Roman" w:cs="Times New Roman"/>
          <w:sz w:val="24"/>
          <w:szCs w:val="24"/>
        </w:rPr>
        <w:t>1 End-to-End Test Scenario</w:t>
      </w:r>
    </w:p>
    <w:p w14:paraId="6C7F4FB5" w14:textId="77777777" w:rsidR="00DA2E0A" w:rsidRPr="007C5615" w:rsidRDefault="00DA2E0A" w:rsidP="00DA2E0A">
      <w:pPr>
        <w:pStyle w:val="ListParagraph"/>
        <w:numPr>
          <w:ilvl w:val="0"/>
          <w:numId w:val="11"/>
        </w:numPr>
        <w:rPr>
          <w:rFonts w:ascii="Times New Roman" w:hAnsi="Times New Roman" w:cs="Times New Roman"/>
          <w:sz w:val="24"/>
          <w:szCs w:val="24"/>
        </w:rPr>
      </w:pPr>
      <w:r w:rsidRPr="007C5615">
        <w:rPr>
          <w:rFonts w:ascii="Times New Roman" w:hAnsi="Times New Roman" w:cs="Times New Roman"/>
          <w:sz w:val="24"/>
          <w:szCs w:val="24"/>
        </w:rPr>
        <w:t>4 Positive Test Scenarios</w:t>
      </w:r>
    </w:p>
    <w:p w14:paraId="6B21B4E8" w14:textId="77777777" w:rsidR="00DA2E0A" w:rsidRPr="007C5615" w:rsidRDefault="00DA2E0A" w:rsidP="00DA2E0A">
      <w:pPr>
        <w:pStyle w:val="ListParagraph"/>
        <w:numPr>
          <w:ilvl w:val="0"/>
          <w:numId w:val="11"/>
        </w:numPr>
        <w:rPr>
          <w:rFonts w:ascii="Times New Roman" w:hAnsi="Times New Roman" w:cs="Times New Roman"/>
          <w:sz w:val="24"/>
          <w:szCs w:val="24"/>
        </w:rPr>
      </w:pPr>
      <w:r w:rsidRPr="007C5615">
        <w:rPr>
          <w:rFonts w:ascii="Times New Roman" w:hAnsi="Times New Roman" w:cs="Times New Roman"/>
          <w:sz w:val="24"/>
          <w:szCs w:val="24"/>
        </w:rPr>
        <w:t>2 Negative Test Scenarios</w:t>
      </w:r>
    </w:p>
    <w:p w14:paraId="7651FB8D" w14:textId="36B41D3C" w:rsidR="00DA2E0A" w:rsidRPr="007C5615" w:rsidRDefault="00DA2E0A" w:rsidP="00DA2E0A">
      <w:pPr>
        <w:rPr>
          <w:rFonts w:ascii="Times New Roman" w:hAnsi="Times New Roman" w:cs="Times New Roman"/>
          <w:sz w:val="24"/>
          <w:szCs w:val="24"/>
        </w:rPr>
      </w:pPr>
      <w:r w:rsidRPr="007C5615">
        <w:rPr>
          <w:rFonts w:ascii="Times New Roman" w:hAnsi="Times New Roman" w:cs="Times New Roman"/>
          <w:sz w:val="24"/>
          <w:szCs w:val="24"/>
        </w:rPr>
        <w:t xml:space="preserve">The End-to-End scenario validates the complete </w:t>
      </w:r>
      <w:r>
        <w:rPr>
          <w:rFonts w:ascii="Times New Roman" w:hAnsi="Times New Roman" w:cs="Times New Roman"/>
          <w:sz w:val="24"/>
          <w:szCs w:val="24"/>
        </w:rPr>
        <w:t>Myntra Beauty menu</w:t>
      </w:r>
      <w:r w:rsidRPr="007C5615">
        <w:rPr>
          <w:rFonts w:ascii="Times New Roman" w:hAnsi="Times New Roman" w:cs="Times New Roman"/>
          <w:sz w:val="24"/>
          <w:szCs w:val="24"/>
        </w:rPr>
        <w:t xml:space="preserve"> workflow from </w:t>
      </w:r>
      <w:r>
        <w:rPr>
          <w:rFonts w:ascii="Times New Roman" w:hAnsi="Times New Roman" w:cs="Times New Roman"/>
          <w:sz w:val="24"/>
          <w:szCs w:val="24"/>
        </w:rPr>
        <w:t>homepage to whole purchase workflow</w:t>
      </w:r>
      <w:r w:rsidRPr="007C5615">
        <w:rPr>
          <w:rFonts w:ascii="Times New Roman" w:hAnsi="Times New Roman" w:cs="Times New Roman"/>
          <w:sz w:val="24"/>
          <w:szCs w:val="24"/>
        </w:rPr>
        <w:t>.</w:t>
      </w:r>
    </w:p>
    <w:p w14:paraId="422C4D94" w14:textId="77777777" w:rsidR="00DA2E0A" w:rsidRPr="007C5615" w:rsidRDefault="00DA2E0A" w:rsidP="00DA2E0A">
      <w:pPr>
        <w:rPr>
          <w:rFonts w:ascii="Times New Roman" w:hAnsi="Times New Roman" w:cs="Times New Roman"/>
          <w:b/>
          <w:bCs/>
          <w:color w:val="365F91" w:themeColor="accent1" w:themeShade="BF"/>
          <w:sz w:val="24"/>
          <w:szCs w:val="24"/>
        </w:rPr>
      </w:pPr>
      <w:r w:rsidRPr="007C5615">
        <w:rPr>
          <w:rFonts w:ascii="Times New Roman" w:hAnsi="Times New Roman" w:cs="Times New Roman"/>
          <w:b/>
          <w:bCs/>
          <w:color w:val="365F91" w:themeColor="accent1" w:themeShade="BF"/>
          <w:sz w:val="24"/>
          <w:szCs w:val="24"/>
        </w:rPr>
        <w:t>SELENIUM TEST CASE SUMMARY</w:t>
      </w:r>
    </w:p>
    <w:tbl>
      <w:tblPr>
        <w:tblStyle w:val="TableGrid"/>
        <w:tblW w:w="8800" w:type="dxa"/>
        <w:tblLook w:val="04A0" w:firstRow="1" w:lastRow="0" w:firstColumn="1" w:lastColumn="0" w:noHBand="0" w:noVBand="1"/>
      </w:tblPr>
      <w:tblGrid>
        <w:gridCol w:w="1760"/>
        <w:gridCol w:w="1760"/>
        <w:gridCol w:w="1760"/>
        <w:gridCol w:w="1760"/>
        <w:gridCol w:w="1760"/>
      </w:tblGrid>
      <w:tr w:rsidR="00DA2E0A" w:rsidRPr="007C5615" w14:paraId="4B723000" w14:textId="77777777" w:rsidTr="00B77374">
        <w:trPr>
          <w:trHeight w:val="596"/>
        </w:trPr>
        <w:tc>
          <w:tcPr>
            <w:tcW w:w="1760" w:type="dxa"/>
            <w:shd w:val="clear" w:color="auto" w:fill="DBE5F1" w:themeFill="accent1" w:themeFillTint="33"/>
          </w:tcPr>
          <w:p w14:paraId="38A8FC42" w14:textId="77777777" w:rsidR="00DA2E0A" w:rsidRPr="007C5615" w:rsidRDefault="00DA2E0A" w:rsidP="00B77374">
            <w:pPr>
              <w:rPr>
                <w:rFonts w:ascii="Times New Roman" w:hAnsi="Times New Roman" w:cs="Times New Roman"/>
                <w:b/>
                <w:bCs/>
                <w:color w:val="000000" w:themeColor="text1"/>
                <w:sz w:val="24"/>
                <w:szCs w:val="24"/>
              </w:rPr>
            </w:pPr>
            <w:r w:rsidRPr="007C5615">
              <w:rPr>
                <w:rFonts w:ascii="Times New Roman" w:hAnsi="Times New Roman" w:cs="Times New Roman"/>
                <w:b/>
                <w:bCs/>
                <w:color w:val="000000" w:themeColor="text1"/>
                <w:sz w:val="24"/>
                <w:szCs w:val="24"/>
              </w:rPr>
              <w:t>S.</w:t>
            </w:r>
            <w:r>
              <w:rPr>
                <w:rFonts w:ascii="Times New Roman" w:hAnsi="Times New Roman" w:cs="Times New Roman"/>
                <w:b/>
                <w:bCs/>
                <w:color w:val="000000" w:themeColor="text1"/>
                <w:sz w:val="24"/>
                <w:szCs w:val="24"/>
              </w:rPr>
              <w:t xml:space="preserve"> </w:t>
            </w:r>
            <w:r w:rsidRPr="007C5615">
              <w:rPr>
                <w:rFonts w:ascii="Times New Roman" w:hAnsi="Times New Roman" w:cs="Times New Roman"/>
                <w:b/>
                <w:bCs/>
                <w:color w:val="000000" w:themeColor="text1"/>
                <w:sz w:val="24"/>
                <w:szCs w:val="24"/>
              </w:rPr>
              <w:t>No</w:t>
            </w:r>
          </w:p>
        </w:tc>
        <w:tc>
          <w:tcPr>
            <w:tcW w:w="1760" w:type="dxa"/>
            <w:shd w:val="clear" w:color="auto" w:fill="DBE5F1" w:themeFill="accent1" w:themeFillTint="33"/>
          </w:tcPr>
          <w:p w14:paraId="45E2537B" w14:textId="77777777" w:rsidR="00DA2E0A" w:rsidRPr="007C5615" w:rsidRDefault="00DA2E0A" w:rsidP="00B77374">
            <w:pPr>
              <w:rPr>
                <w:rFonts w:ascii="Times New Roman" w:hAnsi="Times New Roman" w:cs="Times New Roman"/>
                <w:b/>
                <w:bCs/>
                <w:color w:val="000000" w:themeColor="text1"/>
                <w:sz w:val="24"/>
                <w:szCs w:val="24"/>
              </w:rPr>
            </w:pPr>
            <w:r w:rsidRPr="007C5615">
              <w:rPr>
                <w:rFonts w:ascii="Times New Roman" w:hAnsi="Times New Roman" w:cs="Times New Roman"/>
                <w:b/>
                <w:bCs/>
                <w:color w:val="000000" w:themeColor="text1"/>
                <w:sz w:val="24"/>
                <w:szCs w:val="24"/>
              </w:rPr>
              <w:t>Test Type</w:t>
            </w:r>
          </w:p>
        </w:tc>
        <w:tc>
          <w:tcPr>
            <w:tcW w:w="1760" w:type="dxa"/>
            <w:shd w:val="clear" w:color="auto" w:fill="DBE5F1" w:themeFill="accent1" w:themeFillTint="33"/>
          </w:tcPr>
          <w:p w14:paraId="16A977EB" w14:textId="77777777" w:rsidR="00DA2E0A" w:rsidRPr="007C5615" w:rsidRDefault="00DA2E0A" w:rsidP="00B77374">
            <w:pPr>
              <w:rPr>
                <w:rFonts w:ascii="Times New Roman" w:hAnsi="Times New Roman" w:cs="Times New Roman"/>
                <w:b/>
                <w:bCs/>
                <w:color w:val="000000" w:themeColor="text1"/>
                <w:sz w:val="24"/>
                <w:szCs w:val="24"/>
              </w:rPr>
            </w:pPr>
            <w:r w:rsidRPr="007C5615">
              <w:rPr>
                <w:rFonts w:ascii="Times New Roman" w:hAnsi="Times New Roman" w:cs="Times New Roman"/>
                <w:b/>
                <w:bCs/>
                <w:color w:val="000000" w:themeColor="text1"/>
                <w:sz w:val="24"/>
                <w:szCs w:val="24"/>
              </w:rPr>
              <w:t>Test Scenario</w:t>
            </w:r>
          </w:p>
        </w:tc>
        <w:tc>
          <w:tcPr>
            <w:tcW w:w="1760" w:type="dxa"/>
            <w:shd w:val="clear" w:color="auto" w:fill="DBE5F1" w:themeFill="accent1" w:themeFillTint="33"/>
          </w:tcPr>
          <w:p w14:paraId="7E6A2ADD" w14:textId="77777777" w:rsidR="00DA2E0A" w:rsidRPr="007C5615" w:rsidRDefault="00DA2E0A" w:rsidP="00B77374">
            <w:pPr>
              <w:rPr>
                <w:rFonts w:ascii="Times New Roman" w:hAnsi="Times New Roman" w:cs="Times New Roman"/>
                <w:b/>
                <w:bCs/>
                <w:color w:val="000000" w:themeColor="text1"/>
                <w:sz w:val="24"/>
                <w:szCs w:val="24"/>
              </w:rPr>
            </w:pPr>
            <w:r w:rsidRPr="007C5615">
              <w:rPr>
                <w:rFonts w:ascii="Times New Roman" w:hAnsi="Times New Roman" w:cs="Times New Roman"/>
                <w:b/>
                <w:bCs/>
                <w:color w:val="000000" w:themeColor="text1"/>
                <w:sz w:val="24"/>
                <w:szCs w:val="24"/>
              </w:rPr>
              <w:t>Expected Result</w:t>
            </w:r>
          </w:p>
        </w:tc>
        <w:tc>
          <w:tcPr>
            <w:tcW w:w="1760" w:type="dxa"/>
            <w:shd w:val="clear" w:color="auto" w:fill="DBE5F1" w:themeFill="accent1" w:themeFillTint="33"/>
          </w:tcPr>
          <w:p w14:paraId="49FB5ED7" w14:textId="77777777" w:rsidR="00DA2E0A" w:rsidRPr="007C5615" w:rsidRDefault="00DA2E0A" w:rsidP="00B77374">
            <w:pPr>
              <w:rPr>
                <w:rFonts w:ascii="Times New Roman" w:hAnsi="Times New Roman" w:cs="Times New Roman"/>
                <w:b/>
                <w:bCs/>
                <w:color w:val="000000" w:themeColor="text1"/>
                <w:sz w:val="24"/>
                <w:szCs w:val="24"/>
              </w:rPr>
            </w:pPr>
            <w:r w:rsidRPr="007C5615">
              <w:rPr>
                <w:rFonts w:ascii="Times New Roman" w:hAnsi="Times New Roman" w:cs="Times New Roman"/>
                <w:b/>
                <w:bCs/>
                <w:color w:val="000000" w:themeColor="text1"/>
                <w:sz w:val="24"/>
                <w:szCs w:val="24"/>
              </w:rPr>
              <w:t>Status</w:t>
            </w:r>
          </w:p>
        </w:tc>
      </w:tr>
      <w:tr w:rsidR="00DA2E0A" w:rsidRPr="007C5615" w14:paraId="76B5AFC6" w14:textId="77777777" w:rsidTr="00B77374">
        <w:trPr>
          <w:trHeight w:val="1828"/>
        </w:trPr>
        <w:tc>
          <w:tcPr>
            <w:tcW w:w="1760" w:type="dxa"/>
          </w:tcPr>
          <w:p w14:paraId="76A85E4B"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1</w:t>
            </w:r>
          </w:p>
        </w:tc>
        <w:tc>
          <w:tcPr>
            <w:tcW w:w="1760" w:type="dxa"/>
          </w:tcPr>
          <w:p w14:paraId="34364B79"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End-to-End</w:t>
            </w:r>
          </w:p>
        </w:tc>
        <w:tc>
          <w:tcPr>
            <w:tcW w:w="1760" w:type="dxa"/>
          </w:tcPr>
          <w:p w14:paraId="21FA2DE9" w14:textId="77777777" w:rsidR="00DA2E0A" w:rsidRPr="007C5615" w:rsidRDefault="00DA2E0A" w:rsidP="00B77374">
            <w:pPr>
              <w:rPr>
                <w:rFonts w:ascii="Times New Roman" w:hAnsi="Times New Roman" w:cs="Times New Roman"/>
                <w:sz w:val="24"/>
                <w:szCs w:val="24"/>
              </w:rPr>
            </w:pPr>
            <w:r>
              <w:rPr>
                <w:rFonts w:ascii="Times New Roman" w:hAnsi="Times New Roman" w:cs="Times New Roman"/>
                <w:sz w:val="24"/>
                <w:szCs w:val="24"/>
              </w:rPr>
              <w:t>Buying a beauty product workflow</w:t>
            </w:r>
          </w:p>
        </w:tc>
        <w:tc>
          <w:tcPr>
            <w:tcW w:w="1760" w:type="dxa"/>
          </w:tcPr>
          <w:p w14:paraId="15C00C07"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 xml:space="preserve">User successfully reaches </w:t>
            </w:r>
            <w:r>
              <w:rPr>
                <w:rFonts w:ascii="Times New Roman" w:hAnsi="Times New Roman" w:cs="Times New Roman"/>
                <w:sz w:val="24"/>
                <w:szCs w:val="24"/>
              </w:rPr>
              <w:t xml:space="preserve">Myntra login page </w:t>
            </w:r>
          </w:p>
          <w:p w14:paraId="039A2DDB" w14:textId="77777777" w:rsidR="00DA2E0A" w:rsidRPr="007C5615" w:rsidRDefault="00DA2E0A" w:rsidP="00B77374">
            <w:pPr>
              <w:rPr>
                <w:rFonts w:ascii="Times New Roman" w:hAnsi="Times New Roman" w:cs="Times New Roman"/>
                <w:sz w:val="24"/>
                <w:szCs w:val="24"/>
              </w:rPr>
            </w:pPr>
            <w:r>
              <w:rPr>
                <w:rFonts w:ascii="Times New Roman" w:hAnsi="Times New Roman" w:cs="Times New Roman"/>
                <w:sz w:val="24"/>
                <w:szCs w:val="24"/>
              </w:rPr>
              <w:t>After placing the order</w:t>
            </w:r>
            <w:r w:rsidRPr="007C5615">
              <w:rPr>
                <w:rFonts w:ascii="Times New Roman" w:hAnsi="Times New Roman" w:cs="Times New Roman"/>
                <w:sz w:val="24"/>
                <w:szCs w:val="24"/>
              </w:rPr>
              <w:t xml:space="preserve"> </w:t>
            </w:r>
          </w:p>
        </w:tc>
        <w:tc>
          <w:tcPr>
            <w:tcW w:w="1760" w:type="dxa"/>
          </w:tcPr>
          <w:p w14:paraId="4CDDDEB5"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Passed</w:t>
            </w:r>
          </w:p>
        </w:tc>
      </w:tr>
      <w:tr w:rsidR="00DA2E0A" w:rsidRPr="007C5615" w14:paraId="1B6303F9" w14:textId="77777777" w:rsidTr="00B77374">
        <w:trPr>
          <w:trHeight w:val="915"/>
        </w:trPr>
        <w:tc>
          <w:tcPr>
            <w:tcW w:w="1760" w:type="dxa"/>
          </w:tcPr>
          <w:p w14:paraId="33253FF5"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2</w:t>
            </w:r>
          </w:p>
        </w:tc>
        <w:tc>
          <w:tcPr>
            <w:tcW w:w="1760" w:type="dxa"/>
          </w:tcPr>
          <w:p w14:paraId="37136BC0"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Positive</w:t>
            </w:r>
          </w:p>
        </w:tc>
        <w:tc>
          <w:tcPr>
            <w:tcW w:w="1760" w:type="dxa"/>
          </w:tcPr>
          <w:p w14:paraId="7F19851B" w14:textId="77777777" w:rsidR="00DA2E0A" w:rsidRPr="007C5615" w:rsidRDefault="00DA2E0A" w:rsidP="00B77374">
            <w:pPr>
              <w:rPr>
                <w:rFonts w:ascii="Times New Roman" w:hAnsi="Times New Roman" w:cs="Times New Roman"/>
                <w:sz w:val="24"/>
                <w:szCs w:val="24"/>
              </w:rPr>
            </w:pPr>
            <w:r>
              <w:rPr>
                <w:rFonts w:ascii="Times New Roman" w:hAnsi="Times New Roman" w:cs="Times New Roman"/>
                <w:sz w:val="24"/>
                <w:szCs w:val="24"/>
              </w:rPr>
              <w:t>Hovering over beauty menu</w:t>
            </w:r>
          </w:p>
        </w:tc>
        <w:tc>
          <w:tcPr>
            <w:tcW w:w="1760" w:type="dxa"/>
          </w:tcPr>
          <w:p w14:paraId="11144D47" w14:textId="77777777" w:rsidR="00DA2E0A" w:rsidRDefault="00DA2E0A" w:rsidP="00B77374">
            <w:pPr>
              <w:rPr>
                <w:rFonts w:ascii="Times New Roman" w:hAnsi="Times New Roman" w:cs="Times New Roman"/>
                <w:sz w:val="24"/>
                <w:szCs w:val="24"/>
              </w:rPr>
            </w:pPr>
            <w:r>
              <w:rPr>
                <w:rFonts w:ascii="Times New Roman" w:hAnsi="Times New Roman" w:cs="Times New Roman"/>
                <w:sz w:val="24"/>
                <w:szCs w:val="24"/>
              </w:rPr>
              <w:t>Hovers</w:t>
            </w:r>
          </w:p>
          <w:p w14:paraId="52E568FF"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successfully</w:t>
            </w:r>
          </w:p>
        </w:tc>
        <w:tc>
          <w:tcPr>
            <w:tcW w:w="1760" w:type="dxa"/>
          </w:tcPr>
          <w:p w14:paraId="45F9CE10"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Passed</w:t>
            </w:r>
          </w:p>
        </w:tc>
      </w:tr>
      <w:tr w:rsidR="00DA2E0A" w:rsidRPr="007C5615" w14:paraId="0CD1D2FF" w14:textId="77777777" w:rsidTr="00B77374">
        <w:trPr>
          <w:trHeight w:val="1213"/>
        </w:trPr>
        <w:tc>
          <w:tcPr>
            <w:tcW w:w="1760" w:type="dxa"/>
          </w:tcPr>
          <w:p w14:paraId="409C17DC"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3</w:t>
            </w:r>
          </w:p>
        </w:tc>
        <w:tc>
          <w:tcPr>
            <w:tcW w:w="1760" w:type="dxa"/>
          </w:tcPr>
          <w:p w14:paraId="3F4C39CC"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Positive</w:t>
            </w:r>
          </w:p>
        </w:tc>
        <w:tc>
          <w:tcPr>
            <w:tcW w:w="1760" w:type="dxa"/>
          </w:tcPr>
          <w:p w14:paraId="6A523002" w14:textId="77777777" w:rsidR="00DA2E0A" w:rsidRPr="007C5615" w:rsidRDefault="00DA2E0A" w:rsidP="00B77374">
            <w:pPr>
              <w:rPr>
                <w:rFonts w:ascii="Times New Roman" w:hAnsi="Times New Roman" w:cs="Times New Roman"/>
                <w:sz w:val="24"/>
                <w:szCs w:val="24"/>
              </w:rPr>
            </w:pPr>
            <w:r>
              <w:rPr>
                <w:rFonts w:ascii="Times New Roman" w:hAnsi="Times New Roman" w:cs="Times New Roman"/>
                <w:sz w:val="24"/>
                <w:szCs w:val="24"/>
              </w:rPr>
              <w:t>Opens product page</w:t>
            </w:r>
          </w:p>
        </w:tc>
        <w:tc>
          <w:tcPr>
            <w:tcW w:w="1760" w:type="dxa"/>
          </w:tcPr>
          <w:p w14:paraId="6E08A1F4" w14:textId="27E1F07E" w:rsidR="00DA2E0A" w:rsidRDefault="00DA2E0A" w:rsidP="00B77374">
            <w:pPr>
              <w:rPr>
                <w:rFonts w:ascii="Times New Roman" w:hAnsi="Times New Roman" w:cs="Times New Roman"/>
                <w:sz w:val="24"/>
                <w:szCs w:val="24"/>
              </w:rPr>
            </w:pPr>
            <w:r>
              <w:rPr>
                <w:rFonts w:ascii="Times New Roman" w:hAnsi="Times New Roman" w:cs="Times New Roman"/>
                <w:sz w:val="24"/>
                <w:szCs w:val="24"/>
              </w:rPr>
              <w:t>Opens product</w:t>
            </w:r>
            <w:r>
              <w:rPr>
                <w:rFonts w:ascii="Times New Roman" w:hAnsi="Times New Roman" w:cs="Times New Roman"/>
                <w:sz w:val="24"/>
                <w:szCs w:val="24"/>
              </w:rPr>
              <w:t xml:space="preserve"> page</w:t>
            </w:r>
          </w:p>
          <w:p w14:paraId="5C39F6B0"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 xml:space="preserve">successfully </w:t>
            </w:r>
          </w:p>
        </w:tc>
        <w:tc>
          <w:tcPr>
            <w:tcW w:w="1760" w:type="dxa"/>
          </w:tcPr>
          <w:p w14:paraId="36B9B141"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Passed</w:t>
            </w:r>
          </w:p>
        </w:tc>
      </w:tr>
      <w:tr w:rsidR="00DA2E0A" w:rsidRPr="007C5615" w14:paraId="62942A7B" w14:textId="77777777" w:rsidTr="00B77374">
        <w:trPr>
          <w:trHeight w:val="915"/>
        </w:trPr>
        <w:tc>
          <w:tcPr>
            <w:tcW w:w="1760" w:type="dxa"/>
          </w:tcPr>
          <w:p w14:paraId="689845F1"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4</w:t>
            </w:r>
          </w:p>
        </w:tc>
        <w:tc>
          <w:tcPr>
            <w:tcW w:w="1760" w:type="dxa"/>
          </w:tcPr>
          <w:p w14:paraId="34C02F6E"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Positive</w:t>
            </w:r>
          </w:p>
        </w:tc>
        <w:tc>
          <w:tcPr>
            <w:tcW w:w="1760" w:type="dxa"/>
          </w:tcPr>
          <w:p w14:paraId="4BE8529F" w14:textId="77777777" w:rsidR="00DA2E0A" w:rsidRDefault="00DA2E0A" w:rsidP="00B77374">
            <w:pPr>
              <w:rPr>
                <w:rFonts w:ascii="Times New Roman" w:hAnsi="Times New Roman" w:cs="Times New Roman"/>
                <w:sz w:val="24"/>
                <w:szCs w:val="24"/>
              </w:rPr>
            </w:pPr>
            <w:r>
              <w:rPr>
                <w:rFonts w:ascii="Times New Roman" w:hAnsi="Times New Roman" w:cs="Times New Roman"/>
                <w:sz w:val="24"/>
                <w:szCs w:val="24"/>
              </w:rPr>
              <w:t>Adding a product to a cart</w:t>
            </w:r>
          </w:p>
          <w:p w14:paraId="2AB6786D" w14:textId="77777777" w:rsidR="00DA2E0A" w:rsidRDefault="00DA2E0A" w:rsidP="00B77374">
            <w:pPr>
              <w:rPr>
                <w:rFonts w:ascii="Times New Roman" w:hAnsi="Times New Roman" w:cs="Times New Roman"/>
                <w:sz w:val="24"/>
                <w:szCs w:val="24"/>
              </w:rPr>
            </w:pPr>
          </w:p>
          <w:p w14:paraId="3536BF32" w14:textId="77777777" w:rsidR="00DA2E0A" w:rsidRPr="007C5615" w:rsidRDefault="00DA2E0A" w:rsidP="00B77374">
            <w:pPr>
              <w:rPr>
                <w:rFonts w:ascii="Times New Roman" w:hAnsi="Times New Roman" w:cs="Times New Roman"/>
                <w:sz w:val="24"/>
                <w:szCs w:val="24"/>
              </w:rPr>
            </w:pPr>
          </w:p>
        </w:tc>
        <w:tc>
          <w:tcPr>
            <w:tcW w:w="1760" w:type="dxa"/>
          </w:tcPr>
          <w:p w14:paraId="1051B397" w14:textId="77777777" w:rsidR="00DA2E0A" w:rsidRPr="007C5615" w:rsidRDefault="00DA2E0A" w:rsidP="00B77374">
            <w:pPr>
              <w:rPr>
                <w:rFonts w:ascii="Times New Roman" w:hAnsi="Times New Roman" w:cs="Times New Roman"/>
                <w:sz w:val="24"/>
                <w:szCs w:val="24"/>
              </w:rPr>
            </w:pPr>
            <w:r>
              <w:rPr>
                <w:rFonts w:ascii="Times New Roman" w:hAnsi="Times New Roman" w:cs="Times New Roman"/>
                <w:sz w:val="24"/>
                <w:szCs w:val="24"/>
              </w:rPr>
              <w:t xml:space="preserve">Added to cart </w:t>
            </w:r>
            <w:r w:rsidRPr="007C5615">
              <w:rPr>
                <w:rFonts w:ascii="Times New Roman" w:hAnsi="Times New Roman" w:cs="Times New Roman"/>
                <w:sz w:val="24"/>
                <w:szCs w:val="24"/>
              </w:rPr>
              <w:t>successfully</w:t>
            </w:r>
          </w:p>
        </w:tc>
        <w:tc>
          <w:tcPr>
            <w:tcW w:w="1760" w:type="dxa"/>
          </w:tcPr>
          <w:p w14:paraId="296353D7"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Passed</w:t>
            </w:r>
          </w:p>
        </w:tc>
      </w:tr>
      <w:tr w:rsidR="00DA2E0A" w:rsidRPr="007C5615" w14:paraId="5DA65A11" w14:textId="77777777" w:rsidTr="00B77374">
        <w:trPr>
          <w:trHeight w:val="1213"/>
        </w:trPr>
        <w:tc>
          <w:tcPr>
            <w:tcW w:w="1760" w:type="dxa"/>
          </w:tcPr>
          <w:p w14:paraId="692EA68B"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5</w:t>
            </w:r>
          </w:p>
        </w:tc>
        <w:tc>
          <w:tcPr>
            <w:tcW w:w="1760" w:type="dxa"/>
          </w:tcPr>
          <w:p w14:paraId="3DB817FC"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Positive</w:t>
            </w:r>
          </w:p>
        </w:tc>
        <w:tc>
          <w:tcPr>
            <w:tcW w:w="1760" w:type="dxa"/>
          </w:tcPr>
          <w:p w14:paraId="5A7CF131" w14:textId="77777777" w:rsidR="00DA2E0A" w:rsidRPr="007C5615" w:rsidRDefault="00DA2E0A" w:rsidP="00B77374">
            <w:pPr>
              <w:rPr>
                <w:rFonts w:ascii="Times New Roman" w:hAnsi="Times New Roman" w:cs="Times New Roman"/>
                <w:sz w:val="24"/>
                <w:szCs w:val="24"/>
              </w:rPr>
            </w:pPr>
            <w:r w:rsidRPr="007053DB">
              <w:rPr>
                <w:rFonts w:ascii="Times New Roman" w:hAnsi="Times New Roman" w:cs="Times New Roman"/>
                <w:sz w:val="24"/>
                <w:szCs w:val="24"/>
              </w:rPr>
              <w:t>Opens product listing page</w:t>
            </w:r>
          </w:p>
        </w:tc>
        <w:tc>
          <w:tcPr>
            <w:tcW w:w="1760" w:type="dxa"/>
          </w:tcPr>
          <w:p w14:paraId="063DCC0E" w14:textId="77777777" w:rsidR="00DA2E0A" w:rsidRPr="007C5615" w:rsidRDefault="00DA2E0A" w:rsidP="00B77374">
            <w:pPr>
              <w:rPr>
                <w:rFonts w:ascii="Times New Roman" w:hAnsi="Times New Roman" w:cs="Times New Roman"/>
                <w:sz w:val="24"/>
                <w:szCs w:val="24"/>
              </w:rPr>
            </w:pPr>
            <w:r w:rsidRPr="007053DB">
              <w:rPr>
                <w:rFonts w:ascii="Times New Roman" w:hAnsi="Times New Roman" w:cs="Times New Roman"/>
                <w:sz w:val="24"/>
                <w:szCs w:val="24"/>
              </w:rPr>
              <w:t>Opens product lists successfully</w:t>
            </w:r>
          </w:p>
        </w:tc>
        <w:tc>
          <w:tcPr>
            <w:tcW w:w="1760" w:type="dxa"/>
          </w:tcPr>
          <w:p w14:paraId="0BC9F41B"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Passed</w:t>
            </w:r>
          </w:p>
        </w:tc>
      </w:tr>
      <w:tr w:rsidR="00DA2E0A" w:rsidRPr="007C5615" w14:paraId="1FB2B761" w14:textId="77777777" w:rsidTr="00B77374">
        <w:trPr>
          <w:trHeight w:val="1213"/>
        </w:trPr>
        <w:tc>
          <w:tcPr>
            <w:tcW w:w="1760" w:type="dxa"/>
          </w:tcPr>
          <w:p w14:paraId="51DA2919"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6</w:t>
            </w:r>
          </w:p>
        </w:tc>
        <w:tc>
          <w:tcPr>
            <w:tcW w:w="1760" w:type="dxa"/>
          </w:tcPr>
          <w:p w14:paraId="396785A4"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Negative</w:t>
            </w:r>
          </w:p>
        </w:tc>
        <w:tc>
          <w:tcPr>
            <w:tcW w:w="1760" w:type="dxa"/>
          </w:tcPr>
          <w:p w14:paraId="537EAB16"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 xml:space="preserve">Invalid </w:t>
            </w:r>
            <w:r>
              <w:rPr>
                <w:rFonts w:ascii="Times New Roman" w:hAnsi="Times New Roman" w:cs="Times New Roman"/>
                <w:sz w:val="24"/>
                <w:szCs w:val="24"/>
              </w:rPr>
              <w:t>product search</w:t>
            </w:r>
          </w:p>
        </w:tc>
        <w:tc>
          <w:tcPr>
            <w:tcW w:w="1760" w:type="dxa"/>
          </w:tcPr>
          <w:p w14:paraId="3D7641E9" w14:textId="77777777" w:rsidR="00DA2E0A" w:rsidRPr="007C5615" w:rsidRDefault="00DA2E0A" w:rsidP="00B77374">
            <w:pPr>
              <w:rPr>
                <w:rFonts w:ascii="Times New Roman" w:hAnsi="Times New Roman" w:cs="Times New Roman"/>
                <w:sz w:val="24"/>
                <w:szCs w:val="24"/>
              </w:rPr>
            </w:pPr>
            <w:r w:rsidRPr="007053DB">
              <w:rPr>
                <w:rFonts w:ascii="Times New Roman" w:hAnsi="Times New Roman" w:cs="Times New Roman"/>
                <w:sz w:val="24"/>
                <w:szCs w:val="24"/>
              </w:rPr>
              <w:t>Product appears which they shouldn’t be</w:t>
            </w:r>
          </w:p>
        </w:tc>
        <w:tc>
          <w:tcPr>
            <w:tcW w:w="1760" w:type="dxa"/>
          </w:tcPr>
          <w:p w14:paraId="7CCB5617"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Passed</w:t>
            </w:r>
          </w:p>
        </w:tc>
      </w:tr>
      <w:tr w:rsidR="00DA2E0A" w:rsidRPr="007C5615" w14:paraId="73324A13" w14:textId="77777777" w:rsidTr="00B77374">
        <w:trPr>
          <w:trHeight w:val="1530"/>
        </w:trPr>
        <w:tc>
          <w:tcPr>
            <w:tcW w:w="1760" w:type="dxa"/>
          </w:tcPr>
          <w:p w14:paraId="2631C401"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lastRenderedPageBreak/>
              <w:t>7</w:t>
            </w:r>
          </w:p>
        </w:tc>
        <w:tc>
          <w:tcPr>
            <w:tcW w:w="1760" w:type="dxa"/>
          </w:tcPr>
          <w:p w14:paraId="5E3923F1"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Negative</w:t>
            </w:r>
          </w:p>
        </w:tc>
        <w:tc>
          <w:tcPr>
            <w:tcW w:w="1760" w:type="dxa"/>
          </w:tcPr>
          <w:p w14:paraId="5124BCA0" w14:textId="77777777" w:rsidR="00DA2E0A" w:rsidRPr="007C5615" w:rsidRDefault="00DA2E0A" w:rsidP="00B77374">
            <w:pPr>
              <w:rPr>
                <w:rFonts w:ascii="Times New Roman" w:hAnsi="Times New Roman" w:cs="Times New Roman"/>
                <w:sz w:val="24"/>
                <w:szCs w:val="24"/>
              </w:rPr>
            </w:pPr>
            <w:r>
              <w:rPr>
                <w:rFonts w:ascii="Times New Roman" w:hAnsi="Times New Roman" w:cs="Times New Roman"/>
                <w:sz w:val="24"/>
                <w:szCs w:val="24"/>
              </w:rPr>
              <w:t>Add product without selecting size</w:t>
            </w:r>
          </w:p>
        </w:tc>
        <w:tc>
          <w:tcPr>
            <w:tcW w:w="1760" w:type="dxa"/>
          </w:tcPr>
          <w:p w14:paraId="09652B6F" w14:textId="77777777" w:rsidR="00DA2E0A" w:rsidRPr="007C5615" w:rsidRDefault="00DA2E0A" w:rsidP="00B77374">
            <w:pPr>
              <w:rPr>
                <w:rFonts w:ascii="Times New Roman" w:hAnsi="Times New Roman" w:cs="Times New Roman"/>
                <w:sz w:val="24"/>
                <w:szCs w:val="24"/>
              </w:rPr>
            </w:pPr>
            <w:r w:rsidRPr="007053DB">
              <w:rPr>
                <w:rFonts w:ascii="Times New Roman" w:hAnsi="Times New Roman" w:cs="Times New Roman"/>
                <w:sz w:val="24"/>
                <w:szCs w:val="24"/>
              </w:rPr>
              <w:t>Asks for selecting size</w:t>
            </w:r>
          </w:p>
        </w:tc>
        <w:tc>
          <w:tcPr>
            <w:tcW w:w="1760" w:type="dxa"/>
          </w:tcPr>
          <w:p w14:paraId="093FE49E" w14:textId="77777777" w:rsidR="00DA2E0A" w:rsidRPr="007C5615" w:rsidRDefault="00DA2E0A" w:rsidP="00B77374">
            <w:pPr>
              <w:rPr>
                <w:rFonts w:ascii="Times New Roman" w:hAnsi="Times New Roman" w:cs="Times New Roman"/>
                <w:sz w:val="24"/>
                <w:szCs w:val="24"/>
              </w:rPr>
            </w:pPr>
            <w:r w:rsidRPr="007C5615">
              <w:rPr>
                <w:rFonts w:ascii="Times New Roman" w:hAnsi="Times New Roman" w:cs="Times New Roman"/>
                <w:sz w:val="24"/>
                <w:szCs w:val="24"/>
              </w:rPr>
              <w:t>Passed</w:t>
            </w:r>
          </w:p>
        </w:tc>
      </w:tr>
    </w:tbl>
    <w:p w14:paraId="2C8A18FF" w14:textId="0652D270" w:rsidR="00DA2E0A" w:rsidRPr="007C5615" w:rsidRDefault="00DA2E0A" w:rsidP="00DA2E0A">
      <w:pPr>
        <w:rPr>
          <w:rFonts w:ascii="Times New Roman" w:hAnsi="Times New Roman" w:cs="Times New Roman"/>
          <w:b/>
          <w:bCs/>
          <w:color w:val="365F91" w:themeColor="accent1" w:themeShade="BF"/>
          <w:sz w:val="24"/>
          <w:szCs w:val="24"/>
        </w:rPr>
      </w:pPr>
    </w:p>
    <w:p w14:paraId="48EDC567" w14:textId="77777777" w:rsidR="00DA2E0A" w:rsidRPr="007C5615" w:rsidRDefault="00DA2E0A" w:rsidP="00DA2E0A">
      <w:pPr>
        <w:rPr>
          <w:rFonts w:ascii="Times New Roman" w:hAnsi="Times New Roman" w:cs="Times New Roman"/>
          <w:b/>
          <w:bCs/>
          <w:color w:val="365F91" w:themeColor="accent1" w:themeShade="BF"/>
          <w:sz w:val="24"/>
          <w:szCs w:val="24"/>
        </w:rPr>
      </w:pPr>
      <w:r w:rsidRPr="007C5615">
        <w:rPr>
          <w:rFonts w:ascii="Times New Roman" w:hAnsi="Times New Roman" w:cs="Times New Roman"/>
          <w:b/>
          <w:bCs/>
          <w:color w:val="365F91" w:themeColor="accent1" w:themeShade="BF"/>
          <w:sz w:val="24"/>
          <w:szCs w:val="24"/>
        </w:rPr>
        <w:t>END-TO-END FLOW VALIDATION</w:t>
      </w:r>
    </w:p>
    <w:p w14:paraId="64BAE74B" w14:textId="77777777" w:rsidR="00DA2E0A" w:rsidRPr="007C5615" w:rsidRDefault="00DA2E0A" w:rsidP="00DA2E0A">
      <w:pPr>
        <w:rPr>
          <w:rFonts w:ascii="Times New Roman" w:hAnsi="Times New Roman" w:cs="Times New Roman"/>
          <w:color w:val="000000" w:themeColor="text1"/>
          <w:sz w:val="24"/>
          <w:szCs w:val="24"/>
          <w:lang w:val="en-IN"/>
        </w:rPr>
      </w:pPr>
      <w:r w:rsidRPr="007C5615">
        <w:rPr>
          <w:rFonts w:ascii="Times New Roman" w:hAnsi="Times New Roman" w:cs="Times New Roman"/>
          <w:color w:val="000000" w:themeColor="text1"/>
          <w:sz w:val="24"/>
          <w:szCs w:val="24"/>
          <w:lang w:val="en-IN"/>
        </w:rPr>
        <w:t>The End-to-End automation validates the complete business workflow including:</w:t>
      </w:r>
    </w:p>
    <w:p w14:paraId="71481125" w14:textId="77777777" w:rsidR="00DA2E0A" w:rsidRPr="007C5615" w:rsidRDefault="00DA2E0A" w:rsidP="00DA2E0A">
      <w:pPr>
        <w:pStyle w:val="ListParagraph"/>
        <w:numPr>
          <w:ilvl w:val="0"/>
          <w:numId w:val="23"/>
        </w:num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 xml:space="preserve">Opens Myntra homepage </w:t>
      </w:r>
    </w:p>
    <w:p w14:paraId="74C69DAB" w14:textId="77777777" w:rsidR="00DA2E0A" w:rsidRPr="007C5615" w:rsidRDefault="00DA2E0A" w:rsidP="00DA2E0A">
      <w:pPr>
        <w:pStyle w:val="ListParagraph"/>
        <w:numPr>
          <w:ilvl w:val="0"/>
          <w:numId w:val="23"/>
        </w:num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Hovers over beauty menu</w:t>
      </w:r>
    </w:p>
    <w:p w14:paraId="029B9240" w14:textId="77777777" w:rsidR="00DA2E0A" w:rsidRPr="007C5615" w:rsidRDefault="00DA2E0A" w:rsidP="00DA2E0A">
      <w:pPr>
        <w:pStyle w:val="ListParagraph"/>
        <w:numPr>
          <w:ilvl w:val="0"/>
          <w:numId w:val="23"/>
        </w:num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Select product category</w:t>
      </w:r>
    </w:p>
    <w:p w14:paraId="25464EBC" w14:textId="77777777" w:rsidR="00DA2E0A" w:rsidRPr="007C5615" w:rsidRDefault="00DA2E0A" w:rsidP="00DA2E0A">
      <w:pPr>
        <w:pStyle w:val="ListParagraph"/>
        <w:numPr>
          <w:ilvl w:val="0"/>
          <w:numId w:val="23"/>
        </w:num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Opens first product</w:t>
      </w:r>
    </w:p>
    <w:p w14:paraId="15473F98" w14:textId="77777777" w:rsidR="00DA2E0A" w:rsidRPr="007C5615" w:rsidRDefault="00DA2E0A" w:rsidP="00DA2E0A">
      <w:pPr>
        <w:pStyle w:val="ListParagraph"/>
        <w:numPr>
          <w:ilvl w:val="0"/>
          <w:numId w:val="23"/>
        </w:num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Switches to product tab</w:t>
      </w:r>
    </w:p>
    <w:p w14:paraId="695F64A9" w14:textId="77777777" w:rsidR="00DA2E0A" w:rsidRPr="007C5615" w:rsidRDefault="00DA2E0A" w:rsidP="00DA2E0A">
      <w:pPr>
        <w:pStyle w:val="ListParagraph"/>
        <w:numPr>
          <w:ilvl w:val="0"/>
          <w:numId w:val="23"/>
        </w:num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Selects size if available</w:t>
      </w:r>
    </w:p>
    <w:p w14:paraId="0BA59B50" w14:textId="77777777" w:rsidR="00DA2E0A" w:rsidRPr="007C5615" w:rsidRDefault="00DA2E0A" w:rsidP="00DA2E0A">
      <w:pPr>
        <w:pStyle w:val="ListParagraph"/>
        <w:numPr>
          <w:ilvl w:val="0"/>
          <w:numId w:val="23"/>
        </w:num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Adds product to bag</w:t>
      </w:r>
    </w:p>
    <w:p w14:paraId="6B43FF76" w14:textId="77777777" w:rsidR="00DA2E0A" w:rsidRPr="007C5615" w:rsidRDefault="00DA2E0A" w:rsidP="00DA2E0A">
      <w:pPr>
        <w:pStyle w:val="ListParagraph"/>
        <w:numPr>
          <w:ilvl w:val="0"/>
          <w:numId w:val="23"/>
        </w:num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Goes to shopping bag</w:t>
      </w:r>
    </w:p>
    <w:p w14:paraId="2AAC42F0" w14:textId="77777777" w:rsidR="00DA2E0A" w:rsidRDefault="00DA2E0A" w:rsidP="00DA2E0A">
      <w:pPr>
        <w:pStyle w:val="ListParagraph"/>
        <w:numPr>
          <w:ilvl w:val="0"/>
          <w:numId w:val="23"/>
        </w:num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Changes quantity</w:t>
      </w:r>
    </w:p>
    <w:p w14:paraId="2D90A869" w14:textId="77777777" w:rsidR="00DA2E0A" w:rsidRDefault="00DA2E0A" w:rsidP="00DA2E0A">
      <w:pPr>
        <w:pStyle w:val="ListParagraph"/>
        <w:numPr>
          <w:ilvl w:val="0"/>
          <w:numId w:val="23"/>
        </w:num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Selects donation</w:t>
      </w:r>
    </w:p>
    <w:p w14:paraId="219998F7" w14:textId="77777777" w:rsidR="00DA2E0A" w:rsidRDefault="00DA2E0A" w:rsidP="00DA2E0A">
      <w:pPr>
        <w:pStyle w:val="ListParagraph"/>
        <w:numPr>
          <w:ilvl w:val="0"/>
          <w:numId w:val="23"/>
        </w:num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Clicks place order</w:t>
      </w:r>
    </w:p>
    <w:p w14:paraId="1C8E06E3" w14:textId="473E1D15" w:rsidR="00DA2E0A" w:rsidRPr="007C5615" w:rsidRDefault="008B0B71" w:rsidP="00DA2E0A">
      <w:pPr>
        <w:pStyle w:val="ListParagraph"/>
        <w:numPr>
          <w:ilvl w:val="0"/>
          <w:numId w:val="23"/>
        </w:num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R</w:t>
      </w:r>
      <w:r w:rsidR="00DA2E0A">
        <w:rPr>
          <w:rFonts w:ascii="Times New Roman" w:hAnsi="Times New Roman" w:cs="Times New Roman"/>
          <w:color w:val="000000" w:themeColor="text1"/>
          <w:sz w:val="24"/>
          <w:szCs w:val="24"/>
          <w:lang w:val="en-IN"/>
        </w:rPr>
        <w:t>edirected to login page</w:t>
      </w:r>
    </w:p>
    <w:p w14:paraId="0FAAED10" w14:textId="77777777" w:rsidR="00DA2E0A" w:rsidRPr="007C5615" w:rsidRDefault="00DA2E0A" w:rsidP="00DA2E0A">
      <w:pPr>
        <w:rPr>
          <w:rFonts w:ascii="Times New Roman" w:hAnsi="Times New Roman" w:cs="Times New Roman"/>
          <w:sz w:val="24"/>
          <w:szCs w:val="24"/>
        </w:rPr>
      </w:pPr>
      <w:r w:rsidRPr="007C5615">
        <w:rPr>
          <w:rFonts w:ascii="Times New Roman" w:hAnsi="Times New Roman" w:cs="Times New Roman"/>
          <w:b/>
          <w:bCs/>
          <w:color w:val="365F91" w:themeColor="accent1" w:themeShade="BF"/>
          <w:sz w:val="24"/>
          <w:szCs w:val="24"/>
        </w:rPr>
        <w:t>POSITIVE TEST SCENARIOS</w:t>
      </w:r>
    </w:p>
    <w:p w14:paraId="2B5533F0" w14:textId="77777777" w:rsidR="00DA2E0A" w:rsidRPr="007C5615" w:rsidRDefault="00DA2E0A" w:rsidP="00DA2E0A">
      <w:pPr>
        <w:rPr>
          <w:rFonts w:ascii="Times New Roman" w:hAnsi="Times New Roman" w:cs="Times New Roman"/>
          <w:b/>
          <w:bCs/>
          <w:sz w:val="24"/>
          <w:szCs w:val="24"/>
        </w:rPr>
      </w:pPr>
      <w:r w:rsidRPr="007C5615">
        <w:rPr>
          <w:rFonts w:ascii="Times New Roman" w:hAnsi="Times New Roman" w:cs="Times New Roman"/>
          <w:b/>
          <w:bCs/>
          <w:sz w:val="24"/>
          <w:szCs w:val="24"/>
        </w:rPr>
        <w:t xml:space="preserve">Positive Test Scenario 1 – </w:t>
      </w:r>
      <w:r w:rsidRPr="003440E5">
        <w:rPr>
          <w:rFonts w:ascii="Times New Roman" w:hAnsi="Times New Roman" w:cs="Times New Roman"/>
          <w:b/>
          <w:bCs/>
          <w:sz w:val="24"/>
          <w:szCs w:val="24"/>
        </w:rPr>
        <w:t>Navigate to Beauty Menu</w:t>
      </w:r>
    </w:p>
    <w:p w14:paraId="7EB64FB5" w14:textId="77777777" w:rsidR="00DA2E0A" w:rsidRDefault="00DA2E0A" w:rsidP="00DA2E0A">
      <w:pPr>
        <w:pStyle w:val="ListParagraph"/>
        <w:numPr>
          <w:ilvl w:val="0"/>
          <w:numId w:val="12"/>
        </w:numPr>
        <w:rPr>
          <w:rFonts w:ascii="Times New Roman" w:hAnsi="Times New Roman" w:cs="Times New Roman"/>
          <w:sz w:val="24"/>
          <w:szCs w:val="24"/>
        </w:rPr>
      </w:pPr>
      <w:r w:rsidRPr="003440E5">
        <w:rPr>
          <w:rFonts w:ascii="Times New Roman" w:hAnsi="Times New Roman" w:cs="Times New Roman"/>
          <w:sz w:val="24"/>
          <w:szCs w:val="24"/>
        </w:rPr>
        <w:t>Open Myntra homepage</w:t>
      </w:r>
    </w:p>
    <w:p w14:paraId="331CC492" w14:textId="77777777" w:rsidR="00DA2E0A" w:rsidRPr="003440E5" w:rsidRDefault="00DA2E0A" w:rsidP="00DA2E0A">
      <w:pPr>
        <w:pStyle w:val="ListParagraph"/>
        <w:numPr>
          <w:ilvl w:val="0"/>
          <w:numId w:val="12"/>
        </w:numPr>
        <w:rPr>
          <w:rFonts w:ascii="Times New Roman" w:hAnsi="Times New Roman" w:cs="Times New Roman"/>
          <w:sz w:val="24"/>
          <w:szCs w:val="24"/>
        </w:rPr>
      </w:pPr>
      <w:r w:rsidRPr="003440E5">
        <w:rPr>
          <w:rFonts w:ascii="Times New Roman" w:hAnsi="Times New Roman" w:cs="Times New Roman"/>
          <w:sz w:val="24"/>
          <w:szCs w:val="24"/>
        </w:rPr>
        <w:t>Hover over Beauty menu</w:t>
      </w:r>
    </w:p>
    <w:p w14:paraId="71ADEB94" w14:textId="77777777" w:rsidR="00DA2E0A" w:rsidRPr="007C5615" w:rsidRDefault="00DA2E0A" w:rsidP="00DA2E0A">
      <w:pPr>
        <w:rPr>
          <w:rFonts w:ascii="Times New Roman" w:hAnsi="Times New Roman" w:cs="Times New Roman"/>
          <w:b/>
          <w:bCs/>
          <w:sz w:val="24"/>
          <w:szCs w:val="24"/>
        </w:rPr>
      </w:pPr>
      <w:r w:rsidRPr="007C5615">
        <w:rPr>
          <w:rFonts w:ascii="Times New Roman" w:hAnsi="Times New Roman" w:cs="Times New Roman"/>
          <w:b/>
          <w:bCs/>
          <w:sz w:val="24"/>
          <w:szCs w:val="24"/>
        </w:rPr>
        <w:t xml:space="preserve">Positive Test Scenario 2 – </w:t>
      </w:r>
      <w:r w:rsidRPr="003440E5">
        <w:rPr>
          <w:rFonts w:ascii="Times New Roman" w:hAnsi="Times New Roman" w:cs="Times New Roman"/>
          <w:b/>
          <w:bCs/>
          <w:sz w:val="24"/>
          <w:szCs w:val="24"/>
        </w:rPr>
        <w:t>Open Product from Homepage</w:t>
      </w:r>
    </w:p>
    <w:p w14:paraId="3833851A" w14:textId="77777777" w:rsidR="00DA2E0A" w:rsidRDefault="00DA2E0A" w:rsidP="00DA2E0A">
      <w:pPr>
        <w:pStyle w:val="ListParagraph"/>
        <w:numPr>
          <w:ilvl w:val="0"/>
          <w:numId w:val="13"/>
        </w:numPr>
        <w:rPr>
          <w:rFonts w:ascii="Times New Roman" w:hAnsi="Times New Roman" w:cs="Times New Roman"/>
          <w:sz w:val="24"/>
          <w:szCs w:val="24"/>
        </w:rPr>
      </w:pPr>
      <w:r w:rsidRPr="003440E5">
        <w:rPr>
          <w:rFonts w:ascii="Times New Roman" w:hAnsi="Times New Roman" w:cs="Times New Roman"/>
          <w:sz w:val="24"/>
          <w:szCs w:val="24"/>
        </w:rPr>
        <w:t>Open Myntra homepage</w:t>
      </w:r>
    </w:p>
    <w:p w14:paraId="2B86057F" w14:textId="77777777" w:rsidR="00DA2E0A" w:rsidRDefault="00DA2E0A" w:rsidP="00DA2E0A">
      <w:pPr>
        <w:pStyle w:val="ListParagraph"/>
        <w:numPr>
          <w:ilvl w:val="0"/>
          <w:numId w:val="13"/>
        </w:numPr>
        <w:rPr>
          <w:rFonts w:ascii="Times New Roman" w:hAnsi="Times New Roman" w:cs="Times New Roman"/>
          <w:sz w:val="24"/>
          <w:szCs w:val="24"/>
        </w:rPr>
      </w:pPr>
      <w:r w:rsidRPr="003440E5">
        <w:rPr>
          <w:rFonts w:ascii="Times New Roman" w:hAnsi="Times New Roman" w:cs="Times New Roman"/>
          <w:sz w:val="24"/>
          <w:szCs w:val="24"/>
        </w:rPr>
        <w:t>Hover over Beauty menu</w:t>
      </w:r>
    </w:p>
    <w:p w14:paraId="4F8DA4D0" w14:textId="77777777" w:rsidR="00DA2E0A" w:rsidRDefault="00DA2E0A" w:rsidP="00DA2E0A">
      <w:pPr>
        <w:pStyle w:val="ListParagraph"/>
        <w:numPr>
          <w:ilvl w:val="0"/>
          <w:numId w:val="13"/>
        </w:numPr>
        <w:rPr>
          <w:rFonts w:ascii="Times New Roman" w:hAnsi="Times New Roman" w:cs="Times New Roman"/>
          <w:sz w:val="24"/>
          <w:szCs w:val="24"/>
        </w:rPr>
      </w:pPr>
      <w:r w:rsidRPr="003440E5">
        <w:rPr>
          <w:rFonts w:ascii="Times New Roman" w:hAnsi="Times New Roman" w:cs="Times New Roman"/>
          <w:sz w:val="24"/>
          <w:szCs w:val="24"/>
        </w:rPr>
        <w:t xml:space="preserve">Open </w:t>
      </w:r>
      <w:r>
        <w:rPr>
          <w:rFonts w:ascii="Times New Roman" w:hAnsi="Times New Roman" w:cs="Times New Roman"/>
          <w:sz w:val="24"/>
          <w:szCs w:val="24"/>
        </w:rPr>
        <w:t>product</w:t>
      </w:r>
      <w:r w:rsidRPr="003440E5">
        <w:rPr>
          <w:rFonts w:ascii="Times New Roman" w:hAnsi="Times New Roman" w:cs="Times New Roman"/>
          <w:sz w:val="24"/>
          <w:szCs w:val="24"/>
        </w:rPr>
        <w:t xml:space="preserve"> category</w:t>
      </w:r>
    </w:p>
    <w:p w14:paraId="07F8AAF0" w14:textId="77777777" w:rsidR="00DA2E0A" w:rsidRPr="003440E5" w:rsidRDefault="00DA2E0A" w:rsidP="00DA2E0A">
      <w:pPr>
        <w:pStyle w:val="ListParagraph"/>
        <w:numPr>
          <w:ilvl w:val="0"/>
          <w:numId w:val="13"/>
        </w:numPr>
        <w:rPr>
          <w:rFonts w:ascii="Times New Roman" w:hAnsi="Times New Roman" w:cs="Times New Roman"/>
          <w:sz w:val="24"/>
          <w:szCs w:val="24"/>
        </w:rPr>
      </w:pPr>
      <w:r w:rsidRPr="003440E5">
        <w:rPr>
          <w:rFonts w:ascii="Times New Roman" w:hAnsi="Times New Roman" w:cs="Times New Roman"/>
          <w:sz w:val="24"/>
          <w:szCs w:val="24"/>
        </w:rPr>
        <w:t>Open first available product</w:t>
      </w:r>
    </w:p>
    <w:p w14:paraId="69C277D3" w14:textId="77777777" w:rsidR="00DA2E0A" w:rsidRPr="007C5615" w:rsidRDefault="00DA2E0A" w:rsidP="00DA2E0A">
      <w:pPr>
        <w:rPr>
          <w:rFonts w:ascii="Times New Roman" w:hAnsi="Times New Roman" w:cs="Times New Roman"/>
          <w:b/>
          <w:bCs/>
          <w:sz w:val="24"/>
          <w:szCs w:val="24"/>
        </w:rPr>
      </w:pPr>
      <w:r w:rsidRPr="007C5615">
        <w:rPr>
          <w:rFonts w:ascii="Times New Roman" w:hAnsi="Times New Roman" w:cs="Times New Roman"/>
          <w:b/>
          <w:bCs/>
          <w:sz w:val="24"/>
          <w:szCs w:val="24"/>
        </w:rPr>
        <w:t xml:space="preserve">Positive Test Scenario 3 – </w:t>
      </w:r>
      <w:r w:rsidRPr="003440E5">
        <w:rPr>
          <w:rFonts w:ascii="Times New Roman" w:hAnsi="Times New Roman" w:cs="Times New Roman"/>
          <w:b/>
          <w:bCs/>
          <w:sz w:val="24"/>
          <w:szCs w:val="24"/>
        </w:rPr>
        <w:t>Open Product Listings</w:t>
      </w:r>
    </w:p>
    <w:p w14:paraId="647BD428" w14:textId="77777777" w:rsidR="00DA2E0A" w:rsidRDefault="00DA2E0A" w:rsidP="00DA2E0A">
      <w:pPr>
        <w:pStyle w:val="ListParagraph"/>
        <w:numPr>
          <w:ilvl w:val="0"/>
          <w:numId w:val="14"/>
        </w:numPr>
        <w:rPr>
          <w:rFonts w:ascii="Times New Roman" w:hAnsi="Times New Roman" w:cs="Times New Roman"/>
          <w:sz w:val="24"/>
          <w:szCs w:val="24"/>
        </w:rPr>
      </w:pPr>
      <w:r w:rsidRPr="003440E5">
        <w:rPr>
          <w:rFonts w:ascii="Times New Roman" w:hAnsi="Times New Roman" w:cs="Times New Roman"/>
          <w:sz w:val="24"/>
          <w:szCs w:val="24"/>
        </w:rPr>
        <w:t>Open Myntra homepage</w:t>
      </w:r>
    </w:p>
    <w:p w14:paraId="7D87020E" w14:textId="77777777" w:rsidR="00DA2E0A" w:rsidRDefault="00DA2E0A" w:rsidP="00DA2E0A">
      <w:pPr>
        <w:pStyle w:val="ListParagraph"/>
        <w:numPr>
          <w:ilvl w:val="0"/>
          <w:numId w:val="14"/>
        </w:numPr>
        <w:rPr>
          <w:rFonts w:ascii="Times New Roman" w:hAnsi="Times New Roman" w:cs="Times New Roman"/>
          <w:sz w:val="24"/>
          <w:szCs w:val="24"/>
        </w:rPr>
      </w:pPr>
      <w:r w:rsidRPr="003440E5">
        <w:rPr>
          <w:rFonts w:ascii="Times New Roman" w:hAnsi="Times New Roman" w:cs="Times New Roman"/>
          <w:sz w:val="24"/>
          <w:szCs w:val="24"/>
        </w:rPr>
        <w:t>Hover over Beauty menu</w:t>
      </w:r>
    </w:p>
    <w:p w14:paraId="3F66D922" w14:textId="77777777" w:rsidR="00DA2E0A" w:rsidRDefault="00DA2E0A" w:rsidP="00DA2E0A">
      <w:pPr>
        <w:pStyle w:val="ListParagraph"/>
        <w:numPr>
          <w:ilvl w:val="0"/>
          <w:numId w:val="14"/>
        </w:numPr>
        <w:rPr>
          <w:rFonts w:ascii="Times New Roman" w:hAnsi="Times New Roman" w:cs="Times New Roman"/>
          <w:sz w:val="24"/>
          <w:szCs w:val="24"/>
        </w:rPr>
      </w:pPr>
      <w:r w:rsidRPr="003440E5">
        <w:rPr>
          <w:rFonts w:ascii="Times New Roman" w:hAnsi="Times New Roman" w:cs="Times New Roman"/>
          <w:sz w:val="24"/>
          <w:szCs w:val="24"/>
        </w:rPr>
        <w:t>Open Lip Balm category</w:t>
      </w:r>
    </w:p>
    <w:p w14:paraId="67A4C58A" w14:textId="51189399" w:rsidR="00DA2E0A" w:rsidRPr="007C5615" w:rsidRDefault="00DA2E0A" w:rsidP="00DA2E0A">
      <w:pPr>
        <w:rPr>
          <w:rFonts w:ascii="Times New Roman" w:hAnsi="Times New Roman" w:cs="Times New Roman"/>
          <w:b/>
          <w:bCs/>
          <w:sz w:val="24"/>
          <w:szCs w:val="24"/>
        </w:rPr>
      </w:pPr>
      <w:r w:rsidRPr="007C5615">
        <w:rPr>
          <w:rFonts w:ascii="Times New Roman" w:hAnsi="Times New Roman" w:cs="Times New Roman"/>
          <w:b/>
          <w:bCs/>
          <w:sz w:val="24"/>
          <w:szCs w:val="24"/>
        </w:rPr>
        <w:lastRenderedPageBreak/>
        <w:t xml:space="preserve">Positive Test Scenario 4 – </w:t>
      </w:r>
      <w:r w:rsidRPr="003440E5">
        <w:rPr>
          <w:rFonts w:ascii="Times New Roman" w:hAnsi="Times New Roman" w:cs="Times New Roman"/>
          <w:b/>
          <w:bCs/>
          <w:sz w:val="24"/>
          <w:szCs w:val="24"/>
        </w:rPr>
        <w:t>Add</w:t>
      </w:r>
      <w:r>
        <w:rPr>
          <w:rFonts w:ascii="Times New Roman" w:hAnsi="Times New Roman" w:cs="Times New Roman"/>
          <w:b/>
          <w:bCs/>
          <w:sz w:val="24"/>
          <w:szCs w:val="24"/>
        </w:rPr>
        <w:t xml:space="preserve"> </w:t>
      </w:r>
      <w:r w:rsidRPr="003440E5">
        <w:rPr>
          <w:rFonts w:ascii="Times New Roman" w:hAnsi="Times New Roman" w:cs="Times New Roman"/>
          <w:b/>
          <w:bCs/>
          <w:sz w:val="24"/>
          <w:szCs w:val="24"/>
        </w:rPr>
        <w:t>Product to Cart</w:t>
      </w:r>
    </w:p>
    <w:p w14:paraId="373B3752" w14:textId="77777777" w:rsidR="00DA2E0A" w:rsidRDefault="00DA2E0A" w:rsidP="00DA2E0A">
      <w:pPr>
        <w:pStyle w:val="ListParagraph"/>
        <w:numPr>
          <w:ilvl w:val="0"/>
          <w:numId w:val="15"/>
        </w:numPr>
        <w:rPr>
          <w:rFonts w:ascii="Times New Roman" w:hAnsi="Times New Roman" w:cs="Times New Roman"/>
          <w:sz w:val="24"/>
          <w:szCs w:val="24"/>
        </w:rPr>
      </w:pPr>
      <w:r w:rsidRPr="003440E5">
        <w:rPr>
          <w:rFonts w:ascii="Times New Roman" w:hAnsi="Times New Roman" w:cs="Times New Roman"/>
          <w:sz w:val="24"/>
          <w:szCs w:val="24"/>
        </w:rPr>
        <w:t>Open Myntra homepage</w:t>
      </w:r>
    </w:p>
    <w:p w14:paraId="75C605C0" w14:textId="77777777" w:rsidR="00DA2E0A" w:rsidRDefault="00DA2E0A" w:rsidP="00DA2E0A">
      <w:pPr>
        <w:pStyle w:val="ListParagraph"/>
        <w:numPr>
          <w:ilvl w:val="0"/>
          <w:numId w:val="15"/>
        </w:numPr>
        <w:rPr>
          <w:rFonts w:ascii="Times New Roman" w:hAnsi="Times New Roman" w:cs="Times New Roman"/>
          <w:sz w:val="24"/>
          <w:szCs w:val="24"/>
        </w:rPr>
      </w:pPr>
      <w:r w:rsidRPr="003440E5">
        <w:rPr>
          <w:rFonts w:ascii="Times New Roman" w:hAnsi="Times New Roman" w:cs="Times New Roman"/>
          <w:sz w:val="24"/>
          <w:szCs w:val="24"/>
        </w:rPr>
        <w:t>Hover over Beauty menu</w:t>
      </w:r>
    </w:p>
    <w:p w14:paraId="48D78319" w14:textId="77777777" w:rsidR="00DA2E0A" w:rsidRDefault="00DA2E0A" w:rsidP="00DA2E0A">
      <w:pPr>
        <w:pStyle w:val="ListParagraph"/>
        <w:numPr>
          <w:ilvl w:val="0"/>
          <w:numId w:val="15"/>
        </w:numPr>
        <w:rPr>
          <w:rFonts w:ascii="Times New Roman" w:hAnsi="Times New Roman" w:cs="Times New Roman"/>
          <w:sz w:val="24"/>
          <w:szCs w:val="24"/>
        </w:rPr>
      </w:pPr>
      <w:r w:rsidRPr="003440E5">
        <w:rPr>
          <w:rFonts w:ascii="Times New Roman" w:hAnsi="Times New Roman" w:cs="Times New Roman"/>
          <w:sz w:val="24"/>
          <w:szCs w:val="24"/>
        </w:rPr>
        <w:t xml:space="preserve">Open </w:t>
      </w:r>
      <w:r>
        <w:rPr>
          <w:rFonts w:ascii="Times New Roman" w:hAnsi="Times New Roman" w:cs="Times New Roman"/>
          <w:sz w:val="24"/>
          <w:szCs w:val="24"/>
        </w:rPr>
        <w:t>product</w:t>
      </w:r>
      <w:r w:rsidRPr="003440E5">
        <w:rPr>
          <w:rFonts w:ascii="Times New Roman" w:hAnsi="Times New Roman" w:cs="Times New Roman"/>
          <w:sz w:val="24"/>
          <w:szCs w:val="24"/>
        </w:rPr>
        <w:t xml:space="preserve"> category</w:t>
      </w:r>
    </w:p>
    <w:p w14:paraId="0ECD22BD" w14:textId="5B7F1687" w:rsidR="00DA2E0A" w:rsidRDefault="00DA2E0A" w:rsidP="00DA2E0A">
      <w:pPr>
        <w:pStyle w:val="ListParagraph"/>
        <w:numPr>
          <w:ilvl w:val="0"/>
          <w:numId w:val="15"/>
        </w:numPr>
        <w:rPr>
          <w:rFonts w:ascii="Times New Roman" w:hAnsi="Times New Roman" w:cs="Times New Roman"/>
          <w:sz w:val="24"/>
          <w:szCs w:val="24"/>
        </w:rPr>
      </w:pPr>
      <w:r w:rsidRPr="003440E5">
        <w:rPr>
          <w:rFonts w:ascii="Times New Roman" w:hAnsi="Times New Roman" w:cs="Times New Roman"/>
          <w:sz w:val="24"/>
          <w:szCs w:val="24"/>
        </w:rPr>
        <w:t>Open product</w:t>
      </w:r>
    </w:p>
    <w:p w14:paraId="6EBA592A" w14:textId="77777777" w:rsidR="00DA2E0A" w:rsidRDefault="00DA2E0A" w:rsidP="00DA2E0A">
      <w:pPr>
        <w:pStyle w:val="ListParagraph"/>
        <w:numPr>
          <w:ilvl w:val="0"/>
          <w:numId w:val="15"/>
        </w:numPr>
        <w:rPr>
          <w:rFonts w:ascii="Times New Roman" w:hAnsi="Times New Roman" w:cs="Times New Roman"/>
          <w:sz w:val="24"/>
          <w:szCs w:val="24"/>
        </w:rPr>
      </w:pPr>
      <w:r w:rsidRPr="003440E5">
        <w:rPr>
          <w:rFonts w:ascii="Times New Roman" w:hAnsi="Times New Roman" w:cs="Times New Roman"/>
          <w:sz w:val="24"/>
          <w:szCs w:val="24"/>
        </w:rPr>
        <w:t>Select product size if required</w:t>
      </w:r>
    </w:p>
    <w:p w14:paraId="7DFB9C69" w14:textId="77777777" w:rsidR="00DA2E0A" w:rsidRPr="003440E5" w:rsidRDefault="00DA2E0A" w:rsidP="00DA2E0A">
      <w:pPr>
        <w:pStyle w:val="ListParagraph"/>
        <w:numPr>
          <w:ilvl w:val="0"/>
          <w:numId w:val="15"/>
        </w:numPr>
        <w:rPr>
          <w:rFonts w:ascii="Times New Roman" w:hAnsi="Times New Roman" w:cs="Times New Roman"/>
          <w:sz w:val="24"/>
          <w:szCs w:val="24"/>
        </w:rPr>
      </w:pPr>
      <w:r w:rsidRPr="003440E5">
        <w:rPr>
          <w:rFonts w:ascii="Times New Roman" w:hAnsi="Times New Roman" w:cs="Times New Roman"/>
          <w:sz w:val="24"/>
          <w:szCs w:val="24"/>
        </w:rPr>
        <w:t>Add product to shopping bag</w:t>
      </w:r>
    </w:p>
    <w:p w14:paraId="38AC6799" w14:textId="77777777" w:rsidR="00DA2E0A" w:rsidRPr="007C5615" w:rsidRDefault="00DA2E0A" w:rsidP="00DA2E0A">
      <w:pPr>
        <w:rPr>
          <w:rFonts w:ascii="Times New Roman" w:hAnsi="Times New Roman" w:cs="Times New Roman"/>
          <w:b/>
          <w:bCs/>
          <w:color w:val="365F91" w:themeColor="accent1" w:themeShade="BF"/>
          <w:sz w:val="24"/>
          <w:szCs w:val="24"/>
        </w:rPr>
      </w:pPr>
      <w:r w:rsidRPr="007C5615">
        <w:rPr>
          <w:rFonts w:ascii="Times New Roman" w:hAnsi="Times New Roman" w:cs="Times New Roman"/>
          <w:b/>
          <w:bCs/>
          <w:color w:val="365F91" w:themeColor="accent1" w:themeShade="BF"/>
          <w:sz w:val="24"/>
          <w:szCs w:val="24"/>
        </w:rPr>
        <w:t>NEGATIVE TEST SCENARIOS</w:t>
      </w:r>
    </w:p>
    <w:p w14:paraId="490F315F" w14:textId="77777777" w:rsidR="00DA2E0A" w:rsidRPr="007C5615" w:rsidRDefault="00DA2E0A" w:rsidP="00DA2E0A">
      <w:pPr>
        <w:rPr>
          <w:rFonts w:ascii="Times New Roman" w:hAnsi="Times New Roman" w:cs="Times New Roman"/>
          <w:b/>
          <w:bCs/>
          <w:sz w:val="24"/>
          <w:szCs w:val="24"/>
        </w:rPr>
      </w:pPr>
      <w:r w:rsidRPr="007C5615">
        <w:rPr>
          <w:rFonts w:ascii="Times New Roman" w:hAnsi="Times New Roman" w:cs="Times New Roman"/>
          <w:b/>
          <w:bCs/>
          <w:sz w:val="24"/>
          <w:szCs w:val="24"/>
        </w:rPr>
        <w:t xml:space="preserve">Negative Test Scenario 1 – Invalid </w:t>
      </w:r>
      <w:r>
        <w:rPr>
          <w:rFonts w:ascii="Times New Roman" w:hAnsi="Times New Roman" w:cs="Times New Roman"/>
          <w:b/>
          <w:bCs/>
          <w:sz w:val="24"/>
          <w:szCs w:val="24"/>
        </w:rPr>
        <w:t>product</w:t>
      </w:r>
      <w:r w:rsidRPr="007C5615">
        <w:rPr>
          <w:rFonts w:ascii="Times New Roman" w:hAnsi="Times New Roman" w:cs="Times New Roman"/>
          <w:b/>
          <w:bCs/>
          <w:sz w:val="24"/>
          <w:szCs w:val="24"/>
        </w:rPr>
        <w:t xml:space="preserve"> Search</w:t>
      </w:r>
    </w:p>
    <w:p w14:paraId="66E5ECB7" w14:textId="77777777" w:rsidR="00DA2E0A" w:rsidRDefault="00DA2E0A" w:rsidP="00DA2E0A">
      <w:pPr>
        <w:pStyle w:val="ListParagraph"/>
        <w:numPr>
          <w:ilvl w:val="0"/>
          <w:numId w:val="16"/>
        </w:numPr>
        <w:rPr>
          <w:rFonts w:ascii="Times New Roman" w:hAnsi="Times New Roman" w:cs="Times New Roman"/>
          <w:sz w:val="24"/>
          <w:szCs w:val="24"/>
        </w:rPr>
      </w:pPr>
      <w:r w:rsidRPr="003440E5">
        <w:rPr>
          <w:rFonts w:ascii="Times New Roman" w:hAnsi="Times New Roman" w:cs="Times New Roman"/>
          <w:sz w:val="24"/>
          <w:szCs w:val="24"/>
        </w:rPr>
        <w:t>Open Myntra homepage</w:t>
      </w:r>
    </w:p>
    <w:p w14:paraId="1DB71534" w14:textId="77777777" w:rsidR="00DA2E0A" w:rsidRDefault="00DA2E0A" w:rsidP="00DA2E0A">
      <w:pPr>
        <w:pStyle w:val="ListParagraph"/>
        <w:numPr>
          <w:ilvl w:val="0"/>
          <w:numId w:val="16"/>
        </w:numPr>
        <w:rPr>
          <w:rFonts w:ascii="Times New Roman" w:hAnsi="Times New Roman" w:cs="Times New Roman"/>
          <w:sz w:val="24"/>
          <w:szCs w:val="24"/>
        </w:rPr>
      </w:pPr>
      <w:r w:rsidRPr="003440E5">
        <w:rPr>
          <w:rFonts w:ascii="Times New Roman" w:hAnsi="Times New Roman" w:cs="Times New Roman"/>
          <w:sz w:val="24"/>
          <w:szCs w:val="24"/>
        </w:rPr>
        <w:t>Search using invalid product keyword</w:t>
      </w:r>
    </w:p>
    <w:p w14:paraId="13B534E0" w14:textId="77777777" w:rsidR="00DA2E0A" w:rsidRPr="007C5615" w:rsidRDefault="00DA2E0A" w:rsidP="00DA2E0A">
      <w:pPr>
        <w:rPr>
          <w:rFonts w:ascii="Times New Roman" w:hAnsi="Times New Roman" w:cs="Times New Roman"/>
          <w:b/>
          <w:bCs/>
          <w:sz w:val="24"/>
          <w:szCs w:val="24"/>
        </w:rPr>
      </w:pPr>
      <w:r w:rsidRPr="007C5615">
        <w:rPr>
          <w:rFonts w:ascii="Times New Roman" w:hAnsi="Times New Roman" w:cs="Times New Roman"/>
          <w:b/>
          <w:bCs/>
          <w:sz w:val="24"/>
          <w:szCs w:val="24"/>
        </w:rPr>
        <w:t xml:space="preserve">Negative Test Scenario 2 – </w:t>
      </w:r>
      <w:r w:rsidRPr="003440E5">
        <w:rPr>
          <w:rFonts w:ascii="Times New Roman" w:hAnsi="Times New Roman" w:cs="Times New Roman"/>
          <w:b/>
          <w:bCs/>
          <w:sz w:val="24"/>
          <w:szCs w:val="24"/>
        </w:rPr>
        <w:t>Add Product Without Selecting Size</w:t>
      </w:r>
    </w:p>
    <w:p w14:paraId="29BA25B5" w14:textId="77777777" w:rsidR="00DA2E0A" w:rsidRDefault="00DA2E0A" w:rsidP="00DA2E0A">
      <w:pPr>
        <w:pStyle w:val="ListParagraph"/>
        <w:numPr>
          <w:ilvl w:val="0"/>
          <w:numId w:val="17"/>
        </w:numPr>
        <w:rPr>
          <w:rFonts w:ascii="Times New Roman" w:hAnsi="Times New Roman" w:cs="Times New Roman"/>
          <w:sz w:val="24"/>
          <w:szCs w:val="24"/>
        </w:rPr>
      </w:pPr>
      <w:r w:rsidRPr="003440E5">
        <w:rPr>
          <w:rFonts w:ascii="Times New Roman" w:hAnsi="Times New Roman" w:cs="Times New Roman"/>
          <w:sz w:val="24"/>
          <w:szCs w:val="24"/>
        </w:rPr>
        <w:t>Open product detail page</w:t>
      </w:r>
    </w:p>
    <w:p w14:paraId="65454A4C" w14:textId="77777777" w:rsidR="00DA2E0A" w:rsidRDefault="00DA2E0A" w:rsidP="00DA2E0A">
      <w:pPr>
        <w:pStyle w:val="ListParagraph"/>
        <w:numPr>
          <w:ilvl w:val="0"/>
          <w:numId w:val="17"/>
        </w:numPr>
        <w:rPr>
          <w:rFonts w:ascii="Times New Roman" w:hAnsi="Times New Roman" w:cs="Times New Roman"/>
          <w:sz w:val="24"/>
          <w:szCs w:val="24"/>
        </w:rPr>
      </w:pPr>
      <w:r w:rsidRPr="003440E5">
        <w:rPr>
          <w:rFonts w:ascii="Times New Roman" w:hAnsi="Times New Roman" w:cs="Times New Roman"/>
          <w:sz w:val="24"/>
          <w:szCs w:val="24"/>
        </w:rPr>
        <w:t>Click Add to Bag without selecting size</w:t>
      </w:r>
    </w:p>
    <w:p w14:paraId="2E4032A2" w14:textId="77777777" w:rsidR="00DA2E0A" w:rsidRPr="007C5615" w:rsidRDefault="00DA2E0A" w:rsidP="00DA2E0A">
      <w:pPr>
        <w:rPr>
          <w:rFonts w:ascii="Times New Roman" w:hAnsi="Times New Roman" w:cs="Times New Roman"/>
          <w:b/>
          <w:bCs/>
          <w:color w:val="365F91" w:themeColor="accent1" w:themeShade="BF"/>
          <w:sz w:val="24"/>
          <w:szCs w:val="24"/>
        </w:rPr>
      </w:pPr>
      <w:r w:rsidRPr="007C5615">
        <w:rPr>
          <w:rFonts w:ascii="Times New Roman" w:hAnsi="Times New Roman" w:cs="Times New Roman"/>
          <w:b/>
          <w:bCs/>
          <w:color w:val="365F91" w:themeColor="accent1" w:themeShade="BF"/>
          <w:sz w:val="24"/>
          <w:szCs w:val="24"/>
        </w:rPr>
        <w:t>BDD IMPLEMENTATION</w:t>
      </w:r>
    </w:p>
    <w:p w14:paraId="6FE32F57" w14:textId="77777777" w:rsidR="00DA2E0A" w:rsidRPr="007C5615" w:rsidRDefault="00DA2E0A" w:rsidP="00DA2E0A">
      <w:pPr>
        <w:rPr>
          <w:rFonts w:ascii="Times New Roman" w:hAnsi="Times New Roman" w:cs="Times New Roman"/>
          <w:color w:val="000000" w:themeColor="text1"/>
          <w:sz w:val="24"/>
          <w:szCs w:val="24"/>
          <w:lang w:val="en-IN"/>
        </w:rPr>
      </w:pPr>
      <w:r w:rsidRPr="007C5615">
        <w:rPr>
          <w:rFonts w:ascii="Times New Roman" w:hAnsi="Times New Roman" w:cs="Times New Roman"/>
          <w:color w:val="000000" w:themeColor="text1"/>
          <w:sz w:val="24"/>
          <w:szCs w:val="24"/>
          <w:lang w:val="en-IN"/>
        </w:rPr>
        <w:t>The framework follows Behavio</w:t>
      </w:r>
      <w:r>
        <w:rPr>
          <w:rFonts w:ascii="Times New Roman" w:hAnsi="Times New Roman" w:cs="Times New Roman"/>
          <w:color w:val="000000" w:themeColor="text1"/>
          <w:sz w:val="24"/>
          <w:szCs w:val="24"/>
          <w:lang w:val="en-IN"/>
        </w:rPr>
        <w:t>u</w:t>
      </w:r>
      <w:r w:rsidRPr="007C5615">
        <w:rPr>
          <w:rFonts w:ascii="Times New Roman" w:hAnsi="Times New Roman" w:cs="Times New Roman"/>
          <w:color w:val="000000" w:themeColor="text1"/>
          <w:sz w:val="24"/>
          <w:szCs w:val="24"/>
          <w:lang w:val="en-IN"/>
        </w:rPr>
        <w:t>r Driven Development using:</w:t>
      </w:r>
    </w:p>
    <w:p w14:paraId="799C092C" w14:textId="77777777" w:rsidR="00DA2E0A" w:rsidRPr="007C5615" w:rsidRDefault="00DA2E0A" w:rsidP="00DA2E0A">
      <w:pPr>
        <w:pStyle w:val="ListParagraph"/>
        <w:numPr>
          <w:ilvl w:val="0"/>
          <w:numId w:val="24"/>
        </w:numPr>
        <w:rPr>
          <w:rFonts w:ascii="Times New Roman" w:hAnsi="Times New Roman" w:cs="Times New Roman"/>
          <w:color w:val="000000" w:themeColor="text1"/>
          <w:sz w:val="24"/>
          <w:szCs w:val="24"/>
          <w:lang w:val="en-IN"/>
        </w:rPr>
      </w:pPr>
      <w:r w:rsidRPr="007C5615">
        <w:rPr>
          <w:rFonts w:ascii="Times New Roman" w:hAnsi="Times New Roman" w:cs="Times New Roman"/>
          <w:color w:val="000000" w:themeColor="text1"/>
          <w:sz w:val="24"/>
          <w:szCs w:val="24"/>
          <w:lang w:val="en-IN"/>
        </w:rPr>
        <w:t>Feature Files</w:t>
      </w:r>
    </w:p>
    <w:p w14:paraId="7218E4D4" w14:textId="77777777" w:rsidR="00DA2E0A" w:rsidRPr="007C5615" w:rsidRDefault="00DA2E0A" w:rsidP="00DA2E0A">
      <w:pPr>
        <w:pStyle w:val="ListParagraph"/>
        <w:numPr>
          <w:ilvl w:val="0"/>
          <w:numId w:val="24"/>
        </w:numPr>
        <w:rPr>
          <w:rFonts w:ascii="Times New Roman" w:hAnsi="Times New Roman" w:cs="Times New Roman"/>
          <w:color w:val="000000" w:themeColor="text1"/>
          <w:sz w:val="24"/>
          <w:szCs w:val="24"/>
          <w:lang w:val="en-IN"/>
        </w:rPr>
      </w:pPr>
      <w:r w:rsidRPr="007C5615">
        <w:rPr>
          <w:rFonts w:ascii="Times New Roman" w:hAnsi="Times New Roman" w:cs="Times New Roman"/>
          <w:color w:val="000000" w:themeColor="text1"/>
          <w:sz w:val="24"/>
          <w:szCs w:val="24"/>
          <w:lang w:val="en-IN"/>
        </w:rPr>
        <w:t>Step Definition Files</w:t>
      </w:r>
    </w:p>
    <w:p w14:paraId="400F7EFE" w14:textId="77777777" w:rsidR="00DA2E0A" w:rsidRPr="007C5615" w:rsidRDefault="00DA2E0A" w:rsidP="00DA2E0A">
      <w:pPr>
        <w:pStyle w:val="ListParagraph"/>
        <w:numPr>
          <w:ilvl w:val="0"/>
          <w:numId w:val="24"/>
        </w:numPr>
        <w:rPr>
          <w:rFonts w:ascii="Times New Roman" w:hAnsi="Times New Roman" w:cs="Times New Roman"/>
          <w:color w:val="000000" w:themeColor="text1"/>
          <w:sz w:val="24"/>
          <w:szCs w:val="24"/>
          <w:lang w:val="en-IN"/>
        </w:rPr>
      </w:pPr>
      <w:r w:rsidRPr="007C5615">
        <w:rPr>
          <w:rFonts w:ascii="Times New Roman" w:hAnsi="Times New Roman" w:cs="Times New Roman"/>
          <w:color w:val="000000" w:themeColor="text1"/>
          <w:sz w:val="24"/>
          <w:szCs w:val="24"/>
          <w:lang w:val="en-IN"/>
        </w:rPr>
        <w:t>Gherkin Syntax</w:t>
      </w:r>
    </w:p>
    <w:p w14:paraId="2D87B85B" w14:textId="77777777" w:rsidR="00DA2E0A" w:rsidRPr="007C5615" w:rsidRDefault="00DA2E0A" w:rsidP="00DA2E0A">
      <w:pPr>
        <w:pStyle w:val="ListParagraph"/>
        <w:numPr>
          <w:ilvl w:val="0"/>
          <w:numId w:val="24"/>
        </w:numPr>
        <w:rPr>
          <w:rFonts w:ascii="Times New Roman" w:hAnsi="Times New Roman" w:cs="Times New Roman"/>
          <w:color w:val="000000" w:themeColor="text1"/>
          <w:sz w:val="24"/>
          <w:szCs w:val="24"/>
          <w:lang w:val="en-IN"/>
        </w:rPr>
      </w:pPr>
      <w:r w:rsidRPr="007C5615">
        <w:rPr>
          <w:rFonts w:ascii="Times New Roman" w:hAnsi="Times New Roman" w:cs="Times New Roman"/>
          <w:color w:val="000000" w:themeColor="text1"/>
          <w:sz w:val="24"/>
          <w:szCs w:val="24"/>
          <w:lang w:val="en-IN"/>
        </w:rPr>
        <w:t>Given-When-Then Structure</w:t>
      </w:r>
    </w:p>
    <w:p w14:paraId="4AB84BFB" w14:textId="77777777" w:rsidR="00DA2E0A" w:rsidRPr="007C5615" w:rsidRDefault="00DA2E0A" w:rsidP="00DA2E0A">
      <w:pPr>
        <w:rPr>
          <w:rFonts w:ascii="Times New Roman" w:hAnsi="Times New Roman" w:cs="Times New Roman"/>
          <w:color w:val="000000" w:themeColor="text1"/>
          <w:sz w:val="24"/>
          <w:szCs w:val="24"/>
          <w:lang w:val="en-IN"/>
        </w:rPr>
      </w:pPr>
    </w:p>
    <w:p w14:paraId="1B47BC9E" w14:textId="77777777" w:rsidR="00DA2E0A" w:rsidRPr="007C5615" w:rsidRDefault="00DA2E0A" w:rsidP="00DA2E0A">
      <w:pPr>
        <w:rPr>
          <w:rFonts w:ascii="Times New Roman" w:hAnsi="Times New Roman" w:cs="Times New Roman"/>
          <w:b/>
          <w:bCs/>
          <w:color w:val="365F91" w:themeColor="accent1" w:themeShade="BF"/>
          <w:sz w:val="24"/>
          <w:szCs w:val="24"/>
        </w:rPr>
      </w:pPr>
      <w:r w:rsidRPr="007C5615">
        <w:rPr>
          <w:rFonts w:ascii="Times New Roman" w:hAnsi="Times New Roman" w:cs="Times New Roman"/>
          <w:b/>
          <w:bCs/>
          <w:color w:val="365F91" w:themeColor="accent1" w:themeShade="BF"/>
          <w:sz w:val="24"/>
          <w:szCs w:val="24"/>
        </w:rPr>
        <w:t>ALLURE REPORTS</w:t>
      </w:r>
    </w:p>
    <w:p w14:paraId="2A1BCA79" w14:textId="77777777" w:rsidR="00DA2E0A" w:rsidRPr="007C5615" w:rsidRDefault="00DA2E0A" w:rsidP="00DA2E0A">
      <w:pPr>
        <w:pStyle w:val="ListParagraph"/>
        <w:numPr>
          <w:ilvl w:val="0"/>
          <w:numId w:val="25"/>
        </w:numPr>
        <w:rPr>
          <w:rFonts w:ascii="Times New Roman" w:hAnsi="Times New Roman" w:cs="Times New Roman"/>
          <w:sz w:val="24"/>
          <w:szCs w:val="24"/>
        </w:rPr>
      </w:pPr>
      <w:r w:rsidRPr="007C5615">
        <w:rPr>
          <w:rFonts w:ascii="Times New Roman" w:hAnsi="Times New Roman" w:cs="Times New Roman"/>
          <w:sz w:val="24"/>
          <w:szCs w:val="24"/>
        </w:rPr>
        <w:t>Integrated Allure Reports with Behave BDD</w:t>
      </w:r>
    </w:p>
    <w:p w14:paraId="07334BF8" w14:textId="77777777" w:rsidR="00DA2E0A" w:rsidRPr="007C5615" w:rsidRDefault="00DA2E0A" w:rsidP="00DA2E0A">
      <w:pPr>
        <w:pStyle w:val="ListParagraph"/>
        <w:numPr>
          <w:ilvl w:val="0"/>
          <w:numId w:val="25"/>
        </w:numPr>
        <w:rPr>
          <w:rFonts w:ascii="Times New Roman" w:hAnsi="Times New Roman" w:cs="Times New Roman"/>
          <w:sz w:val="24"/>
          <w:szCs w:val="24"/>
        </w:rPr>
      </w:pPr>
      <w:r w:rsidRPr="007C5615">
        <w:rPr>
          <w:rFonts w:ascii="Times New Roman" w:hAnsi="Times New Roman" w:cs="Times New Roman"/>
          <w:sz w:val="24"/>
          <w:szCs w:val="24"/>
        </w:rPr>
        <w:t>Generates professional execution reports</w:t>
      </w:r>
    </w:p>
    <w:p w14:paraId="55F60B8F" w14:textId="77777777" w:rsidR="00DA2E0A" w:rsidRPr="007C5615" w:rsidRDefault="00DA2E0A" w:rsidP="00DA2E0A">
      <w:pPr>
        <w:pStyle w:val="ListParagraph"/>
        <w:numPr>
          <w:ilvl w:val="0"/>
          <w:numId w:val="25"/>
        </w:numPr>
        <w:rPr>
          <w:rFonts w:ascii="Times New Roman" w:hAnsi="Times New Roman" w:cs="Times New Roman"/>
          <w:sz w:val="24"/>
          <w:szCs w:val="24"/>
        </w:rPr>
      </w:pPr>
      <w:r w:rsidRPr="007C5615">
        <w:rPr>
          <w:rFonts w:ascii="Times New Roman" w:hAnsi="Times New Roman" w:cs="Times New Roman"/>
          <w:sz w:val="24"/>
          <w:szCs w:val="24"/>
        </w:rPr>
        <w:t>Displays passed and failed scenario status</w:t>
      </w:r>
    </w:p>
    <w:p w14:paraId="5B265C11" w14:textId="77777777" w:rsidR="00DA2E0A" w:rsidRPr="007C5615" w:rsidRDefault="00DA2E0A" w:rsidP="00DA2E0A">
      <w:pPr>
        <w:pStyle w:val="ListParagraph"/>
        <w:numPr>
          <w:ilvl w:val="0"/>
          <w:numId w:val="25"/>
        </w:numPr>
        <w:rPr>
          <w:rFonts w:ascii="Times New Roman" w:hAnsi="Times New Roman" w:cs="Times New Roman"/>
          <w:sz w:val="24"/>
          <w:szCs w:val="24"/>
        </w:rPr>
      </w:pPr>
      <w:r w:rsidRPr="007C5615">
        <w:rPr>
          <w:rFonts w:ascii="Times New Roman" w:hAnsi="Times New Roman" w:cs="Times New Roman"/>
          <w:sz w:val="24"/>
          <w:szCs w:val="24"/>
        </w:rPr>
        <w:t>Captures screenshots during execution</w:t>
      </w:r>
    </w:p>
    <w:p w14:paraId="69A6E053" w14:textId="77777777" w:rsidR="00DA2E0A" w:rsidRPr="007C5615" w:rsidRDefault="00DA2E0A" w:rsidP="00DA2E0A">
      <w:pPr>
        <w:pStyle w:val="ListParagraph"/>
        <w:numPr>
          <w:ilvl w:val="0"/>
          <w:numId w:val="25"/>
        </w:numPr>
        <w:rPr>
          <w:rFonts w:ascii="Times New Roman" w:hAnsi="Times New Roman" w:cs="Times New Roman"/>
          <w:sz w:val="24"/>
          <w:szCs w:val="24"/>
        </w:rPr>
      </w:pPr>
      <w:r w:rsidRPr="007C5615">
        <w:rPr>
          <w:rFonts w:ascii="Times New Roman" w:hAnsi="Times New Roman" w:cs="Times New Roman"/>
          <w:sz w:val="24"/>
          <w:szCs w:val="24"/>
        </w:rPr>
        <w:t>Maintains execution history</w:t>
      </w:r>
    </w:p>
    <w:p w14:paraId="41F8BC6D" w14:textId="77777777" w:rsidR="00DA2E0A" w:rsidRPr="007C5615" w:rsidRDefault="00DA2E0A" w:rsidP="00DA2E0A">
      <w:pPr>
        <w:pStyle w:val="ListParagraph"/>
        <w:numPr>
          <w:ilvl w:val="0"/>
          <w:numId w:val="25"/>
        </w:numPr>
        <w:rPr>
          <w:rFonts w:ascii="Times New Roman" w:hAnsi="Times New Roman" w:cs="Times New Roman"/>
          <w:sz w:val="24"/>
          <w:szCs w:val="24"/>
        </w:rPr>
      </w:pPr>
      <w:r w:rsidRPr="007C5615">
        <w:rPr>
          <w:rFonts w:ascii="Times New Roman" w:hAnsi="Times New Roman" w:cs="Times New Roman"/>
          <w:sz w:val="24"/>
          <w:szCs w:val="24"/>
        </w:rPr>
        <w:t>Displays step-by-step scenario execution flow</w:t>
      </w:r>
    </w:p>
    <w:p w14:paraId="7E616721" w14:textId="77777777" w:rsidR="00DA2E0A" w:rsidRDefault="00DA2E0A" w:rsidP="00DA2E0A">
      <w:pPr>
        <w:pStyle w:val="ListParagraph"/>
        <w:numPr>
          <w:ilvl w:val="0"/>
          <w:numId w:val="25"/>
        </w:numPr>
        <w:rPr>
          <w:rFonts w:ascii="Times New Roman" w:hAnsi="Times New Roman" w:cs="Times New Roman"/>
          <w:sz w:val="24"/>
          <w:szCs w:val="24"/>
        </w:rPr>
      </w:pPr>
      <w:r w:rsidRPr="007C5615">
        <w:rPr>
          <w:rFonts w:ascii="Times New Roman" w:hAnsi="Times New Roman" w:cs="Times New Roman"/>
          <w:sz w:val="24"/>
          <w:szCs w:val="24"/>
        </w:rPr>
        <w:t>Helps debugging and tracking failures</w:t>
      </w:r>
      <w:r>
        <w:rPr>
          <w:rFonts w:ascii="Times New Roman" w:hAnsi="Times New Roman" w:cs="Times New Roman"/>
          <w:sz w:val="24"/>
          <w:szCs w:val="24"/>
        </w:rPr>
        <w:t xml:space="preserve"> </w:t>
      </w:r>
    </w:p>
    <w:p w14:paraId="79BE4C67" w14:textId="77777777" w:rsidR="00DA2E0A" w:rsidRPr="007C5615" w:rsidRDefault="00DA2E0A" w:rsidP="00DA2E0A">
      <w:pPr>
        <w:pStyle w:val="ListParagraph"/>
        <w:numPr>
          <w:ilvl w:val="0"/>
          <w:numId w:val="25"/>
        </w:numPr>
        <w:rPr>
          <w:rFonts w:ascii="Times New Roman" w:hAnsi="Times New Roman" w:cs="Times New Roman"/>
          <w:sz w:val="24"/>
          <w:szCs w:val="24"/>
        </w:rPr>
      </w:pPr>
      <w:r w:rsidRPr="007C5615">
        <w:rPr>
          <w:rFonts w:ascii="Times New Roman" w:hAnsi="Times New Roman" w:cs="Times New Roman"/>
          <w:sz w:val="24"/>
          <w:szCs w:val="24"/>
        </w:rPr>
        <w:t>Provides detailed execution summary</w:t>
      </w:r>
    </w:p>
    <w:p w14:paraId="14860F85" w14:textId="355CAE2D" w:rsidR="00DA2E0A" w:rsidRPr="007C5615" w:rsidRDefault="008B0B71" w:rsidP="00DA2E0A">
      <w:pPr>
        <w:rPr>
          <w:rFonts w:ascii="Times New Roman" w:hAnsi="Times New Roman" w:cs="Times New Roman"/>
          <w:b/>
          <w:bCs/>
          <w:color w:val="365F91" w:themeColor="accent1" w:themeShade="BF"/>
          <w:sz w:val="24"/>
          <w:szCs w:val="24"/>
        </w:rPr>
      </w:pPr>
      <w:r>
        <w:rPr>
          <w:rFonts w:ascii="Times New Roman" w:hAnsi="Times New Roman" w:cs="Times New Roman"/>
          <w:b/>
          <w:bCs/>
          <w:noProof/>
          <w:color w:val="365F91" w:themeColor="accent1" w:themeShade="BF"/>
          <w:sz w:val="24"/>
          <w:szCs w:val="24"/>
        </w:rPr>
        <w:lastRenderedPageBreak/>
        <w:drawing>
          <wp:inline distT="0" distB="0" distL="0" distR="0" wp14:anchorId="3F92B875" wp14:editId="73F2DAD2">
            <wp:extent cx="5490210" cy="2906395"/>
            <wp:effectExtent l="0" t="0" r="0" b="8255"/>
            <wp:docPr id="7523619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61990" name="Picture 752361990"/>
                    <pic:cNvPicPr/>
                  </pic:nvPicPr>
                  <pic:blipFill>
                    <a:blip r:embed="rId8"/>
                    <a:stretch>
                      <a:fillRect/>
                    </a:stretch>
                  </pic:blipFill>
                  <pic:spPr>
                    <a:xfrm>
                      <a:off x="0" y="0"/>
                      <a:ext cx="5490210" cy="2906395"/>
                    </a:xfrm>
                    <a:prstGeom prst="rect">
                      <a:avLst/>
                    </a:prstGeom>
                  </pic:spPr>
                </pic:pic>
              </a:graphicData>
            </a:graphic>
          </wp:inline>
        </w:drawing>
      </w:r>
    </w:p>
    <w:p w14:paraId="760E1DC8" w14:textId="77777777" w:rsidR="00DA2E0A" w:rsidRPr="007C5615" w:rsidRDefault="00DA2E0A" w:rsidP="00DA2E0A">
      <w:pPr>
        <w:rPr>
          <w:rFonts w:ascii="Times New Roman" w:hAnsi="Times New Roman" w:cs="Times New Roman"/>
          <w:b/>
          <w:bCs/>
          <w:color w:val="365F91" w:themeColor="accent1" w:themeShade="BF"/>
          <w:sz w:val="24"/>
          <w:szCs w:val="24"/>
        </w:rPr>
      </w:pPr>
    </w:p>
    <w:p w14:paraId="169971E7" w14:textId="77777777" w:rsidR="00DA2E0A" w:rsidRPr="007C5615" w:rsidRDefault="00DA2E0A" w:rsidP="00DA2E0A">
      <w:pPr>
        <w:rPr>
          <w:rFonts w:ascii="Times New Roman" w:hAnsi="Times New Roman" w:cs="Times New Roman"/>
          <w:b/>
          <w:bCs/>
          <w:color w:val="365F91" w:themeColor="accent1" w:themeShade="BF"/>
          <w:sz w:val="24"/>
          <w:szCs w:val="24"/>
        </w:rPr>
      </w:pPr>
      <w:r w:rsidRPr="007C5615">
        <w:rPr>
          <w:rFonts w:ascii="Times New Roman" w:hAnsi="Times New Roman" w:cs="Times New Roman"/>
          <w:b/>
          <w:bCs/>
          <w:color w:val="365F91" w:themeColor="accent1" w:themeShade="BF"/>
          <w:sz w:val="24"/>
          <w:szCs w:val="24"/>
        </w:rPr>
        <w:t>TEST OUTPUTS</w:t>
      </w:r>
    </w:p>
    <w:p w14:paraId="17B3624B" w14:textId="77777777" w:rsidR="00DA2E0A" w:rsidRPr="00D53761" w:rsidRDefault="00DA2E0A" w:rsidP="00DA2E0A">
      <w:pPr>
        <w:jc w:val="both"/>
        <w:rPr>
          <w:rFonts w:ascii="Times New Roman" w:hAnsi="Times New Roman" w:cs="Times New Roman"/>
          <w:sz w:val="24"/>
          <w:szCs w:val="24"/>
          <w:lang w:val="en-IN"/>
        </w:rPr>
      </w:pPr>
      <w:r w:rsidRPr="00D53761">
        <w:rPr>
          <w:rFonts w:ascii="Times New Roman" w:hAnsi="Times New Roman" w:cs="Times New Roman"/>
          <w:sz w:val="24"/>
          <w:szCs w:val="24"/>
          <w:lang w:val="en-IN"/>
        </w:rPr>
        <w:t xml:space="preserve">The framework automatically captures screenshots during important execution stages including Myntra homepage navigation, Beauty menu interaction, </w:t>
      </w:r>
      <w:r>
        <w:rPr>
          <w:rFonts w:ascii="Times New Roman" w:hAnsi="Times New Roman" w:cs="Times New Roman"/>
          <w:sz w:val="24"/>
          <w:szCs w:val="24"/>
          <w:lang w:val="en-IN"/>
        </w:rPr>
        <w:t xml:space="preserve">product </w:t>
      </w:r>
      <w:r w:rsidRPr="00D53761">
        <w:rPr>
          <w:rFonts w:ascii="Times New Roman" w:hAnsi="Times New Roman" w:cs="Times New Roman"/>
          <w:sz w:val="24"/>
          <w:szCs w:val="24"/>
          <w:lang w:val="en-IN"/>
        </w:rPr>
        <w:t>category navigation, product listing verification, product detail page validation, shopping bag verification, checkout navigation, and login redirection validation. Detailed execution logs are generated using the Python logging framework for effective debugging, execution monitoring, and complete test execution traceability throughout the automation lifecycle.</w:t>
      </w:r>
    </w:p>
    <w:p w14:paraId="57CE93A3" w14:textId="6184419A" w:rsidR="00DA2E0A" w:rsidRPr="007C5615" w:rsidRDefault="00DA2E0A" w:rsidP="00DA2E0A">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D5A1F0" wp14:editId="484570D1">
            <wp:extent cx="5490210" cy="2360930"/>
            <wp:effectExtent l="0" t="0" r="0" b="1270"/>
            <wp:docPr id="4030468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46868" name="Picture 403046868"/>
                    <pic:cNvPicPr/>
                  </pic:nvPicPr>
                  <pic:blipFill>
                    <a:blip r:embed="rId15"/>
                    <a:stretch>
                      <a:fillRect/>
                    </a:stretch>
                  </pic:blipFill>
                  <pic:spPr>
                    <a:xfrm>
                      <a:off x="0" y="0"/>
                      <a:ext cx="5490210" cy="2360930"/>
                    </a:xfrm>
                    <a:prstGeom prst="rect">
                      <a:avLst/>
                    </a:prstGeom>
                  </pic:spPr>
                </pic:pic>
              </a:graphicData>
            </a:graphic>
          </wp:inline>
        </w:drawing>
      </w:r>
    </w:p>
    <w:p w14:paraId="2B02BD7E" w14:textId="32EC568E" w:rsidR="00DA2E0A" w:rsidRPr="007C5615" w:rsidRDefault="00DA2E0A" w:rsidP="00DA2E0A">
      <w:pPr>
        <w:jc w:val="center"/>
        <w:rPr>
          <w:rFonts w:ascii="Times New Roman" w:hAnsi="Times New Roman" w:cs="Times New Roman"/>
          <w:sz w:val="24"/>
          <w:szCs w:val="24"/>
        </w:rPr>
      </w:pPr>
      <w:r w:rsidRPr="007C5615">
        <w:rPr>
          <w:rFonts w:ascii="Times New Roman" w:hAnsi="Times New Roman" w:cs="Times New Roman"/>
          <w:sz w:val="24"/>
          <w:szCs w:val="24"/>
        </w:rPr>
        <w:t xml:space="preserve">Fig 1:  </w:t>
      </w:r>
      <w:r w:rsidR="008B0B71">
        <w:rPr>
          <w:rFonts w:ascii="Times New Roman" w:hAnsi="Times New Roman" w:cs="Times New Roman"/>
          <w:sz w:val="24"/>
          <w:szCs w:val="24"/>
        </w:rPr>
        <w:t>hovering over beauty menu</w:t>
      </w:r>
    </w:p>
    <w:p w14:paraId="232C461E" w14:textId="392AA497" w:rsidR="00DA2E0A" w:rsidRPr="007C5615" w:rsidRDefault="00DA2E0A" w:rsidP="00DA2E0A">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3F8F525" wp14:editId="4E940B31">
            <wp:extent cx="5490210" cy="2360930"/>
            <wp:effectExtent l="0" t="0" r="0" b="1270"/>
            <wp:docPr id="856270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70338" name="Picture 856270338"/>
                    <pic:cNvPicPr/>
                  </pic:nvPicPr>
                  <pic:blipFill>
                    <a:blip r:embed="rId16"/>
                    <a:stretch>
                      <a:fillRect/>
                    </a:stretch>
                  </pic:blipFill>
                  <pic:spPr>
                    <a:xfrm>
                      <a:off x="0" y="0"/>
                      <a:ext cx="5490210" cy="2360930"/>
                    </a:xfrm>
                    <a:prstGeom prst="rect">
                      <a:avLst/>
                    </a:prstGeom>
                  </pic:spPr>
                </pic:pic>
              </a:graphicData>
            </a:graphic>
          </wp:inline>
        </w:drawing>
      </w:r>
    </w:p>
    <w:p w14:paraId="748AC157" w14:textId="2F35953B" w:rsidR="00DA2E0A" w:rsidRPr="007C5615" w:rsidRDefault="00DA2E0A" w:rsidP="00DA2E0A">
      <w:pPr>
        <w:jc w:val="center"/>
        <w:rPr>
          <w:rFonts w:ascii="Times New Roman" w:hAnsi="Times New Roman" w:cs="Times New Roman"/>
          <w:sz w:val="24"/>
          <w:szCs w:val="24"/>
        </w:rPr>
      </w:pPr>
      <w:r w:rsidRPr="007C5615">
        <w:rPr>
          <w:rFonts w:ascii="Times New Roman" w:hAnsi="Times New Roman" w:cs="Times New Roman"/>
          <w:sz w:val="24"/>
          <w:szCs w:val="24"/>
        </w:rPr>
        <w:t xml:space="preserve">Fig 2: </w:t>
      </w:r>
      <w:r w:rsidR="008B0B71">
        <w:rPr>
          <w:rFonts w:ascii="Times New Roman" w:hAnsi="Times New Roman" w:cs="Times New Roman"/>
          <w:sz w:val="24"/>
          <w:szCs w:val="24"/>
        </w:rPr>
        <w:t>product page opens</w:t>
      </w:r>
    </w:p>
    <w:p w14:paraId="0A281BA6" w14:textId="5473D812" w:rsidR="00DA2E0A" w:rsidRPr="007C5615" w:rsidRDefault="00DA2E0A" w:rsidP="00DA2E0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3507BF" wp14:editId="788C2E62">
            <wp:extent cx="5490210" cy="2360930"/>
            <wp:effectExtent l="0" t="0" r="0" b="1270"/>
            <wp:docPr id="14922700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70083" name="Picture 1492270083"/>
                    <pic:cNvPicPr/>
                  </pic:nvPicPr>
                  <pic:blipFill>
                    <a:blip r:embed="rId17"/>
                    <a:stretch>
                      <a:fillRect/>
                    </a:stretch>
                  </pic:blipFill>
                  <pic:spPr>
                    <a:xfrm>
                      <a:off x="0" y="0"/>
                      <a:ext cx="5490210" cy="2360930"/>
                    </a:xfrm>
                    <a:prstGeom prst="rect">
                      <a:avLst/>
                    </a:prstGeom>
                  </pic:spPr>
                </pic:pic>
              </a:graphicData>
            </a:graphic>
          </wp:inline>
        </w:drawing>
      </w:r>
    </w:p>
    <w:p w14:paraId="3FB9584A" w14:textId="51DFFC0B" w:rsidR="00DA2E0A" w:rsidRPr="007C5615" w:rsidRDefault="00DA2E0A" w:rsidP="00DA2E0A">
      <w:pPr>
        <w:jc w:val="center"/>
        <w:rPr>
          <w:rFonts w:ascii="Times New Roman" w:hAnsi="Times New Roman" w:cs="Times New Roman"/>
          <w:sz w:val="24"/>
          <w:szCs w:val="24"/>
        </w:rPr>
      </w:pPr>
      <w:r w:rsidRPr="007C5615">
        <w:rPr>
          <w:rFonts w:ascii="Times New Roman" w:hAnsi="Times New Roman" w:cs="Times New Roman"/>
          <w:sz w:val="24"/>
          <w:szCs w:val="24"/>
        </w:rPr>
        <w:t xml:space="preserve">Fig 3: </w:t>
      </w:r>
      <w:r w:rsidR="008B0B71">
        <w:rPr>
          <w:rFonts w:ascii="Times New Roman" w:hAnsi="Times New Roman" w:cs="Times New Roman"/>
          <w:sz w:val="24"/>
          <w:szCs w:val="24"/>
        </w:rPr>
        <w:t>added to cart</w:t>
      </w:r>
    </w:p>
    <w:p w14:paraId="0906DB37" w14:textId="22C2DF09" w:rsidR="00DA2E0A" w:rsidRPr="007C5615" w:rsidRDefault="008B0B71" w:rsidP="008B0B71">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77CD3A2" wp14:editId="7F751EAC">
            <wp:extent cx="5490210" cy="2360930"/>
            <wp:effectExtent l="0" t="0" r="0" b="1270"/>
            <wp:docPr id="1382361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93199" name="Picture 1569393199"/>
                    <pic:cNvPicPr/>
                  </pic:nvPicPr>
                  <pic:blipFill>
                    <a:blip r:embed="rId12"/>
                    <a:stretch>
                      <a:fillRect/>
                    </a:stretch>
                  </pic:blipFill>
                  <pic:spPr>
                    <a:xfrm>
                      <a:off x="0" y="0"/>
                      <a:ext cx="5490210" cy="2360930"/>
                    </a:xfrm>
                    <a:prstGeom prst="rect">
                      <a:avLst/>
                    </a:prstGeom>
                  </pic:spPr>
                </pic:pic>
              </a:graphicData>
            </a:graphic>
          </wp:inline>
        </w:drawing>
      </w:r>
      <w:r w:rsidR="00DA2E0A" w:rsidRPr="007C5615">
        <w:rPr>
          <w:rFonts w:ascii="Times New Roman" w:hAnsi="Times New Roman" w:cs="Times New Roman"/>
          <w:sz w:val="24"/>
          <w:szCs w:val="24"/>
        </w:rPr>
        <w:t xml:space="preserve">Fig 4: </w:t>
      </w:r>
      <w:r>
        <w:rPr>
          <w:rFonts w:ascii="Times New Roman" w:hAnsi="Times New Roman" w:cs="Times New Roman"/>
          <w:sz w:val="24"/>
          <w:szCs w:val="24"/>
        </w:rPr>
        <w:t>product listing page appears</w:t>
      </w:r>
    </w:p>
    <w:p w14:paraId="67148D1E" w14:textId="02CC06C3" w:rsidR="00DA2E0A" w:rsidRPr="007C5615" w:rsidRDefault="00DA2E0A" w:rsidP="00DA2E0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2C05A2" wp14:editId="0E952C6C">
            <wp:extent cx="5490210" cy="2360930"/>
            <wp:effectExtent l="0" t="0" r="0" b="1270"/>
            <wp:docPr id="4123969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96965" name="Picture 412396965"/>
                    <pic:cNvPicPr/>
                  </pic:nvPicPr>
                  <pic:blipFill>
                    <a:blip r:embed="rId18"/>
                    <a:stretch>
                      <a:fillRect/>
                    </a:stretch>
                  </pic:blipFill>
                  <pic:spPr>
                    <a:xfrm>
                      <a:off x="0" y="0"/>
                      <a:ext cx="5490210" cy="2360930"/>
                    </a:xfrm>
                    <a:prstGeom prst="rect">
                      <a:avLst/>
                    </a:prstGeom>
                  </pic:spPr>
                </pic:pic>
              </a:graphicData>
            </a:graphic>
          </wp:inline>
        </w:drawing>
      </w:r>
    </w:p>
    <w:p w14:paraId="1A76A453" w14:textId="77777777" w:rsidR="00DA2E0A" w:rsidRPr="007C5615" w:rsidRDefault="00DA2E0A" w:rsidP="00DA2E0A">
      <w:pPr>
        <w:jc w:val="center"/>
        <w:rPr>
          <w:rFonts w:ascii="Times New Roman" w:hAnsi="Times New Roman" w:cs="Times New Roman"/>
          <w:sz w:val="24"/>
          <w:szCs w:val="24"/>
        </w:rPr>
      </w:pPr>
      <w:r w:rsidRPr="007C5615">
        <w:rPr>
          <w:rFonts w:ascii="Times New Roman" w:hAnsi="Times New Roman" w:cs="Times New Roman"/>
          <w:sz w:val="24"/>
          <w:szCs w:val="24"/>
        </w:rPr>
        <w:t>Fig 5: Invalid card selection</w:t>
      </w:r>
    </w:p>
    <w:p w14:paraId="67BF1827" w14:textId="2542F31E" w:rsidR="00DA2E0A" w:rsidRPr="007C5615" w:rsidRDefault="00DA2E0A" w:rsidP="008B0B7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04F97E" wp14:editId="7460EB91">
            <wp:extent cx="5490210" cy="2360930"/>
            <wp:effectExtent l="0" t="0" r="0" b="1270"/>
            <wp:docPr id="20248502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65880" name="Picture 2016865880"/>
                    <pic:cNvPicPr/>
                  </pic:nvPicPr>
                  <pic:blipFill>
                    <a:blip r:embed="rId14"/>
                    <a:stretch>
                      <a:fillRect/>
                    </a:stretch>
                  </pic:blipFill>
                  <pic:spPr>
                    <a:xfrm>
                      <a:off x="0" y="0"/>
                      <a:ext cx="5490210" cy="2360930"/>
                    </a:xfrm>
                    <a:prstGeom prst="rect">
                      <a:avLst/>
                    </a:prstGeom>
                  </pic:spPr>
                </pic:pic>
              </a:graphicData>
            </a:graphic>
          </wp:inline>
        </w:drawing>
      </w:r>
      <w:r w:rsidRPr="007C5615">
        <w:rPr>
          <w:rFonts w:ascii="Times New Roman" w:hAnsi="Times New Roman" w:cs="Times New Roman"/>
          <w:sz w:val="24"/>
          <w:szCs w:val="24"/>
        </w:rPr>
        <w:t xml:space="preserve">Fig 6: </w:t>
      </w:r>
      <w:r w:rsidR="008B0B71">
        <w:rPr>
          <w:rFonts w:ascii="Times New Roman" w:hAnsi="Times New Roman" w:cs="Times New Roman"/>
          <w:sz w:val="24"/>
          <w:szCs w:val="24"/>
        </w:rPr>
        <w:t>size not selected</w:t>
      </w:r>
    </w:p>
    <w:p w14:paraId="290E6E94" w14:textId="77777777" w:rsidR="00DA2E0A" w:rsidRPr="007C5615" w:rsidRDefault="00DA2E0A" w:rsidP="00DA2E0A">
      <w:pPr>
        <w:pStyle w:val="Heading1"/>
        <w:rPr>
          <w:rFonts w:ascii="Times New Roman" w:hAnsi="Times New Roman" w:cs="Times New Roman"/>
          <w:sz w:val="24"/>
          <w:szCs w:val="24"/>
        </w:rPr>
      </w:pPr>
      <w:r w:rsidRPr="007C5615">
        <w:rPr>
          <w:rFonts w:ascii="Times New Roman" w:hAnsi="Times New Roman" w:cs="Times New Roman"/>
          <w:sz w:val="24"/>
          <w:szCs w:val="24"/>
        </w:rPr>
        <w:lastRenderedPageBreak/>
        <w:t>TEST REPORT</w:t>
      </w:r>
    </w:p>
    <w:p w14:paraId="29B4F883" w14:textId="77777777" w:rsidR="00DA2E0A" w:rsidRPr="007C5615" w:rsidRDefault="00DA2E0A" w:rsidP="00DA2E0A">
      <w:pPr>
        <w:pStyle w:val="ListParagraph"/>
        <w:numPr>
          <w:ilvl w:val="0"/>
          <w:numId w:val="26"/>
        </w:numPr>
        <w:rPr>
          <w:rFonts w:ascii="Times New Roman" w:hAnsi="Times New Roman" w:cs="Times New Roman"/>
          <w:sz w:val="24"/>
          <w:szCs w:val="24"/>
        </w:rPr>
      </w:pPr>
      <w:r w:rsidRPr="007C5615">
        <w:rPr>
          <w:rFonts w:ascii="Times New Roman" w:hAnsi="Times New Roman" w:cs="Times New Roman"/>
          <w:sz w:val="24"/>
          <w:szCs w:val="24"/>
        </w:rPr>
        <w:t>Total Scenarios Executed: 7</w:t>
      </w:r>
    </w:p>
    <w:p w14:paraId="1EAE7DC7" w14:textId="77777777" w:rsidR="00DA2E0A" w:rsidRPr="007C5615" w:rsidRDefault="00DA2E0A" w:rsidP="00DA2E0A">
      <w:pPr>
        <w:pStyle w:val="ListParagraph"/>
        <w:numPr>
          <w:ilvl w:val="0"/>
          <w:numId w:val="26"/>
        </w:numPr>
        <w:rPr>
          <w:rFonts w:ascii="Times New Roman" w:hAnsi="Times New Roman" w:cs="Times New Roman"/>
          <w:sz w:val="24"/>
          <w:szCs w:val="24"/>
        </w:rPr>
      </w:pPr>
      <w:r w:rsidRPr="007C5615">
        <w:rPr>
          <w:rFonts w:ascii="Times New Roman" w:hAnsi="Times New Roman" w:cs="Times New Roman"/>
          <w:sz w:val="24"/>
          <w:szCs w:val="24"/>
        </w:rPr>
        <w:t>Scenarios Passed: 7</w:t>
      </w:r>
    </w:p>
    <w:p w14:paraId="271BFA03" w14:textId="77777777" w:rsidR="00DA2E0A" w:rsidRPr="007C5615" w:rsidRDefault="00DA2E0A" w:rsidP="00DA2E0A">
      <w:pPr>
        <w:pStyle w:val="ListParagraph"/>
        <w:numPr>
          <w:ilvl w:val="0"/>
          <w:numId w:val="26"/>
        </w:numPr>
        <w:rPr>
          <w:rFonts w:ascii="Times New Roman" w:hAnsi="Times New Roman" w:cs="Times New Roman"/>
          <w:sz w:val="24"/>
          <w:szCs w:val="24"/>
        </w:rPr>
      </w:pPr>
      <w:r w:rsidRPr="007C5615">
        <w:rPr>
          <w:rFonts w:ascii="Times New Roman" w:hAnsi="Times New Roman" w:cs="Times New Roman"/>
          <w:sz w:val="24"/>
          <w:szCs w:val="24"/>
        </w:rPr>
        <w:t>Scenarios Failed: 0</w:t>
      </w:r>
    </w:p>
    <w:p w14:paraId="3EA84B3E" w14:textId="36505FA3" w:rsidR="00DA2E0A" w:rsidRPr="008B0B71" w:rsidRDefault="00DA2E0A" w:rsidP="00DA2E0A">
      <w:pPr>
        <w:pStyle w:val="ListParagraph"/>
        <w:numPr>
          <w:ilvl w:val="0"/>
          <w:numId w:val="26"/>
        </w:numPr>
        <w:rPr>
          <w:rFonts w:ascii="Times New Roman" w:hAnsi="Times New Roman" w:cs="Times New Roman"/>
          <w:sz w:val="24"/>
          <w:szCs w:val="24"/>
        </w:rPr>
      </w:pPr>
      <w:r w:rsidRPr="007C5615">
        <w:rPr>
          <w:rFonts w:ascii="Times New Roman" w:hAnsi="Times New Roman" w:cs="Times New Roman"/>
          <w:sz w:val="24"/>
          <w:szCs w:val="24"/>
        </w:rPr>
        <w:t>Automation Accuracy: 100%</w:t>
      </w:r>
    </w:p>
    <w:p w14:paraId="595B50DB" w14:textId="77777777" w:rsidR="00DA2E0A" w:rsidRPr="007C5615" w:rsidRDefault="00DA2E0A" w:rsidP="00DA2E0A">
      <w:pPr>
        <w:rPr>
          <w:rFonts w:ascii="Times New Roman" w:eastAsiaTheme="majorEastAsia" w:hAnsi="Times New Roman" w:cs="Times New Roman"/>
          <w:b/>
          <w:bCs/>
          <w:color w:val="365F91" w:themeColor="accent1" w:themeShade="BF"/>
          <w:sz w:val="24"/>
          <w:szCs w:val="24"/>
        </w:rPr>
      </w:pPr>
      <w:r w:rsidRPr="007C5615">
        <w:rPr>
          <w:rFonts w:ascii="Times New Roman" w:eastAsiaTheme="majorEastAsia" w:hAnsi="Times New Roman" w:cs="Times New Roman"/>
          <w:b/>
          <w:bCs/>
          <w:color w:val="365F91" w:themeColor="accent1" w:themeShade="BF"/>
          <w:sz w:val="24"/>
          <w:szCs w:val="24"/>
        </w:rPr>
        <w:t>CONCLUSION</w:t>
      </w:r>
    </w:p>
    <w:p w14:paraId="1F39B867" w14:textId="4471BBBE" w:rsidR="00DA2E0A" w:rsidRPr="00D53761" w:rsidRDefault="00DA2E0A" w:rsidP="00DA2E0A">
      <w:pPr>
        <w:rPr>
          <w:rFonts w:ascii="Times New Roman" w:hAnsi="Times New Roman" w:cs="Times New Roman"/>
          <w:sz w:val="24"/>
          <w:szCs w:val="24"/>
          <w:lang w:val="en-IN"/>
        </w:rPr>
      </w:pPr>
      <w:r w:rsidRPr="008B0B71">
        <w:rPr>
          <w:rFonts w:ascii="Times New Roman" w:hAnsi="Times New Roman" w:cs="Times New Roman"/>
          <w:sz w:val="24"/>
          <w:szCs w:val="24"/>
          <w:lang w:val="en-IN"/>
        </w:rPr>
        <w:t>The Selenium Behave BDD automation framework successfully validates the Myntra Beauty web application using the Behavio</w:t>
      </w:r>
      <w:r w:rsidR="008B0B71" w:rsidRPr="008B0B71">
        <w:rPr>
          <w:rFonts w:ascii="Times New Roman" w:hAnsi="Times New Roman" w:cs="Times New Roman"/>
          <w:sz w:val="24"/>
          <w:szCs w:val="24"/>
          <w:lang w:val="en-IN"/>
        </w:rPr>
        <w:t>u</w:t>
      </w:r>
      <w:r w:rsidRPr="008B0B71">
        <w:rPr>
          <w:rFonts w:ascii="Times New Roman" w:hAnsi="Times New Roman" w:cs="Times New Roman"/>
          <w:sz w:val="24"/>
          <w:szCs w:val="24"/>
          <w:lang w:val="en-IN"/>
        </w:rPr>
        <w:t>r Driven Development (BDD) methodology</w:t>
      </w:r>
      <w:r w:rsidRPr="00D53761">
        <w:rPr>
          <w:rFonts w:ascii="Times New Roman" w:hAnsi="Times New Roman" w:cs="Times New Roman"/>
          <w:sz w:val="24"/>
          <w:szCs w:val="24"/>
          <w:lang w:val="en-IN"/>
        </w:rPr>
        <w:t>.</w:t>
      </w:r>
    </w:p>
    <w:p w14:paraId="04640EE7" w14:textId="77777777" w:rsidR="00DA2E0A" w:rsidRPr="00D53761" w:rsidRDefault="00DA2E0A" w:rsidP="00DA2E0A">
      <w:pPr>
        <w:rPr>
          <w:rFonts w:ascii="Times New Roman" w:hAnsi="Times New Roman" w:cs="Times New Roman"/>
          <w:sz w:val="24"/>
          <w:szCs w:val="24"/>
          <w:lang w:val="en-IN"/>
        </w:rPr>
      </w:pPr>
      <w:r w:rsidRPr="00D53761">
        <w:rPr>
          <w:rFonts w:ascii="Times New Roman" w:hAnsi="Times New Roman" w:cs="Times New Roman"/>
          <w:sz w:val="24"/>
          <w:szCs w:val="24"/>
          <w:lang w:val="en-IN"/>
        </w:rPr>
        <w:t>The framework is implemented using:</w:t>
      </w:r>
      <w:r w:rsidRPr="00D53761">
        <w:rPr>
          <w:rFonts w:ascii="Times New Roman" w:hAnsi="Times New Roman" w:cs="Times New Roman"/>
          <w:sz w:val="24"/>
          <w:szCs w:val="24"/>
          <w:lang w:val="en-IN"/>
        </w:rPr>
        <w:br/>
        <w:t>• Selenium WebDriver</w:t>
      </w:r>
      <w:r w:rsidRPr="00D53761">
        <w:rPr>
          <w:rFonts w:ascii="Times New Roman" w:hAnsi="Times New Roman" w:cs="Times New Roman"/>
          <w:sz w:val="24"/>
          <w:szCs w:val="24"/>
          <w:lang w:val="en-IN"/>
        </w:rPr>
        <w:br/>
        <w:t>• Behave BDD Framework</w:t>
      </w:r>
      <w:r w:rsidRPr="00D53761">
        <w:rPr>
          <w:rFonts w:ascii="Times New Roman" w:hAnsi="Times New Roman" w:cs="Times New Roman"/>
          <w:sz w:val="24"/>
          <w:szCs w:val="24"/>
          <w:lang w:val="en-IN"/>
        </w:rPr>
        <w:br/>
        <w:t>• Gherkin Feature Files</w:t>
      </w:r>
      <w:r w:rsidRPr="00D53761">
        <w:rPr>
          <w:rFonts w:ascii="Times New Roman" w:hAnsi="Times New Roman" w:cs="Times New Roman"/>
          <w:sz w:val="24"/>
          <w:szCs w:val="24"/>
          <w:lang w:val="en-IN"/>
        </w:rPr>
        <w:br/>
        <w:t>• Step Definition Files</w:t>
      </w:r>
      <w:r w:rsidRPr="00D53761">
        <w:rPr>
          <w:rFonts w:ascii="Times New Roman" w:hAnsi="Times New Roman" w:cs="Times New Roman"/>
          <w:sz w:val="24"/>
          <w:szCs w:val="24"/>
          <w:lang w:val="en-IN"/>
        </w:rPr>
        <w:br/>
        <w:t>• Page Object Model (POM)</w:t>
      </w:r>
      <w:r w:rsidRPr="00D53761">
        <w:rPr>
          <w:rFonts w:ascii="Times New Roman" w:hAnsi="Times New Roman" w:cs="Times New Roman"/>
          <w:sz w:val="24"/>
          <w:szCs w:val="24"/>
          <w:lang w:val="en-IN"/>
        </w:rPr>
        <w:br/>
        <w:t>• Allure Reporting</w:t>
      </w:r>
      <w:r w:rsidRPr="00D53761">
        <w:rPr>
          <w:rFonts w:ascii="Times New Roman" w:hAnsi="Times New Roman" w:cs="Times New Roman"/>
          <w:sz w:val="24"/>
          <w:szCs w:val="24"/>
          <w:lang w:val="en-IN"/>
        </w:rPr>
        <w:br/>
        <w:t>• Python Logging Framework</w:t>
      </w:r>
      <w:r w:rsidRPr="00D53761">
        <w:rPr>
          <w:rFonts w:ascii="Times New Roman" w:hAnsi="Times New Roman" w:cs="Times New Roman"/>
          <w:sz w:val="24"/>
          <w:szCs w:val="24"/>
          <w:lang w:val="en-IN"/>
        </w:rPr>
        <w:br/>
        <w:t>• Screenshot Capture Utility</w:t>
      </w:r>
      <w:r w:rsidRPr="00D53761">
        <w:rPr>
          <w:rFonts w:ascii="Times New Roman" w:hAnsi="Times New Roman" w:cs="Times New Roman"/>
          <w:sz w:val="24"/>
          <w:szCs w:val="24"/>
          <w:lang w:val="en-IN"/>
        </w:rPr>
        <w:br/>
        <w:t>• Data-Driven Testing (Scenario Outline Parameterization)</w:t>
      </w:r>
    </w:p>
    <w:p w14:paraId="0D9C7256" w14:textId="77777777" w:rsidR="00DA2E0A" w:rsidRPr="00D53761" w:rsidRDefault="00DA2E0A" w:rsidP="00DA2E0A">
      <w:pPr>
        <w:rPr>
          <w:rFonts w:ascii="Times New Roman" w:hAnsi="Times New Roman" w:cs="Times New Roman"/>
          <w:sz w:val="24"/>
          <w:szCs w:val="24"/>
          <w:lang w:val="en-IN"/>
        </w:rPr>
      </w:pPr>
      <w:r w:rsidRPr="00D53761">
        <w:rPr>
          <w:rFonts w:ascii="Times New Roman" w:hAnsi="Times New Roman" w:cs="Times New Roman"/>
          <w:sz w:val="24"/>
          <w:szCs w:val="24"/>
          <w:lang w:val="en-IN"/>
        </w:rPr>
        <w:t>The framework validates complete business workflows including:</w:t>
      </w:r>
      <w:r w:rsidRPr="00D53761">
        <w:rPr>
          <w:rFonts w:ascii="Times New Roman" w:hAnsi="Times New Roman" w:cs="Times New Roman"/>
          <w:sz w:val="24"/>
          <w:szCs w:val="24"/>
          <w:lang w:val="en-IN"/>
        </w:rPr>
        <w:br/>
        <w:t>• Myntra Homepage Navigation</w:t>
      </w:r>
      <w:r w:rsidRPr="00D53761">
        <w:rPr>
          <w:rFonts w:ascii="Times New Roman" w:hAnsi="Times New Roman" w:cs="Times New Roman"/>
          <w:sz w:val="24"/>
          <w:szCs w:val="24"/>
          <w:lang w:val="en-IN"/>
        </w:rPr>
        <w:br/>
        <w:t>• Beauty Menu Interaction</w:t>
      </w:r>
      <w:r w:rsidRPr="00D53761">
        <w:rPr>
          <w:rFonts w:ascii="Times New Roman" w:hAnsi="Times New Roman" w:cs="Times New Roman"/>
          <w:sz w:val="24"/>
          <w:szCs w:val="24"/>
          <w:lang w:val="en-IN"/>
        </w:rPr>
        <w:br/>
        <w:t>• Lip Balm Category Navigation</w:t>
      </w:r>
      <w:r w:rsidRPr="00D53761">
        <w:rPr>
          <w:rFonts w:ascii="Times New Roman" w:hAnsi="Times New Roman" w:cs="Times New Roman"/>
          <w:sz w:val="24"/>
          <w:szCs w:val="24"/>
          <w:lang w:val="en-IN"/>
        </w:rPr>
        <w:br/>
        <w:t>• Product Listing Verification</w:t>
      </w:r>
      <w:r w:rsidRPr="00D53761">
        <w:rPr>
          <w:rFonts w:ascii="Times New Roman" w:hAnsi="Times New Roman" w:cs="Times New Roman"/>
          <w:sz w:val="24"/>
          <w:szCs w:val="24"/>
          <w:lang w:val="en-IN"/>
        </w:rPr>
        <w:br/>
        <w:t>• Product Detail Page Validation</w:t>
      </w:r>
      <w:r w:rsidRPr="00D53761">
        <w:rPr>
          <w:rFonts w:ascii="Times New Roman" w:hAnsi="Times New Roman" w:cs="Times New Roman"/>
          <w:sz w:val="24"/>
          <w:szCs w:val="24"/>
          <w:lang w:val="en-IN"/>
        </w:rPr>
        <w:br/>
        <w:t>• Add to Cart Functionality</w:t>
      </w:r>
      <w:r w:rsidRPr="00D53761">
        <w:rPr>
          <w:rFonts w:ascii="Times New Roman" w:hAnsi="Times New Roman" w:cs="Times New Roman"/>
          <w:sz w:val="24"/>
          <w:szCs w:val="24"/>
          <w:lang w:val="en-IN"/>
        </w:rPr>
        <w:br/>
        <w:t>• Shopping Bag Verification</w:t>
      </w:r>
      <w:r w:rsidRPr="00D53761">
        <w:rPr>
          <w:rFonts w:ascii="Times New Roman" w:hAnsi="Times New Roman" w:cs="Times New Roman"/>
          <w:sz w:val="24"/>
          <w:szCs w:val="24"/>
          <w:lang w:val="en-IN"/>
        </w:rPr>
        <w:br/>
        <w:t>• Quantity Update Validation</w:t>
      </w:r>
      <w:r w:rsidRPr="00D53761">
        <w:rPr>
          <w:rFonts w:ascii="Times New Roman" w:hAnsi="Times New Roman" w:cs="Times New Roman"/>
          <w:sz w:val="24"/>
          <w:szCs w:val="24"/>
          <w:lang w:val="en-IN"/>
        </w:rPr>
        <w:br/>
        <w:t>• Donation Selection Validation</w:t>
      </w:r>
      <w:r w:rsidRPr="00D53761">
        <w:rPr>
          <w:rFonts w:ascii="Times New Roman" w:hAnsi="Times New Roman" w:cs="Times New Roman"/>
          <w:sz w:val="24"/>
          <w:szCs w:val="24"/>
          <w:lang w:val="en-IN"/>
        </w:rPr>
        <w:br/>
        <w:t>• Place Order Navigation</w:t>
      </w:r>
      <w:r w:rsidRPr="00D53761">
        <w:rPr>
          <w:rFonts w:ascii="Times New Roman" w:hAnsi="Times New Roman" w:cs="Times New Roman"/>
          <w:sz w:val="24"/>
          <w:szCs w:val="24"/>
          <w:lang w:val="en-IN"/>
        </w:rPr>
        <w:br/>
        <w:t>• Login Page Redirection Verification</w:t>
      </w:r>
      <w:r w:rsidRPr="00D53761">
        <w:rPr>
          <w:rFonts w:ascii="Times New Roman" w:hAnsi="Times New Roman" w:cs="Times New Roman"/>
          <w:sz w:val="24"/>
          <w:szCs w:val="24"/>
          <w:lang w:val="en-IN"/>
        </w:rPr>
        <w:br/>
        <w:t>• Invalid Product Search Validation</w:t>
      </w:r>
      <w:r w:rsidRPr="00D53761">
        <w:rPr>
          <w:rFonts w:ascii="Times New Roman" w:hAnsi="Times New Roman" w:cs="Times New Roman"/>
          <w:sz w:val="24"/>
          <w:szCs w:val="24"/>
          <w:lang w:val="en-IN"/>
        </w:rPr>
        <w:br/>
        <w:t>• Add Product Without Size Selection (Negative Testing)</w:t>
      </w:r>
    </w:p>
    <w:p w14:paraId="45DB0C7B" w14:textId="77777777" w:rsidR="00DA2E0A" w:rsidRPr="00D53761" w:rsidRDefault="00DA2E0A" w:rsidP="00DA2E0A">
      <w:pPr>
        <w:rPr>
          <w:rFonts w:ascii="Times New Roman" w:hAnsi="Times New Roman" w:cs="Times New Roman"/>
          <w:sz w:val="24"/>
          <w:szCs w:val="24"/>
          <w:lang w:val="en-IN"/>
        </w:rPr>
      </w:pPr>
      <w:r w:rsidRPr="00D53761">
        <w:rPr>
          <w:rFonts w:ascii="Times New Roman" w:hAnsi="Times New Roman" w:cs="Times New Roman"/>
          <w:sz w:val="24"/>
          <w:szCs w:val="24"/>
          <w:lang w:val="en-IN"/>
        </w:rPr>
        <w:t xml:space="preserve">The implementation of </w:t>
      </w:r>
      <w:r w:rsidRPr="008B0B71">
        <w:rPr>
          <w:rFonts w:ascii="Times New Roman" w:hAnsi="Times New Roman" w:cs="Times New Roman"/>
          <w:sz w:val="24"/>
          <w:szCs w:val="24"/>
          <w:lang w:val="en-IN"/>
        </w:rPr>
        <w:t>Feature Files and the Given–When–Then</w:t>
      </w:r>
      <w:r w:rsidRPr="00D53761">
        <w:rPr>
          <w:rFonts w:ascii="Times New Roman" w:hAnsi="Times New Roman" w:cs="Times New Roman"/>
          <w:sz w:val="24"/>
          <w:szCs w:val="24"/>
          <w:lang w:val="en-IN"/>
        </w:rPr>
        <w:t xml:space="preserve"> structure improves readability, maintainability, and collaboration between technical and non-technical stakeholders by representing test scenarios in a business-readable format.</w:t>
      </w:r>
    </w:p>
    <w:p w14:paraId="7F7AB035" w14:textId="77777777" w:rsidR="00DA2E0A" w:rsidRPr="00D53761" w:rsidRDefault="00DA2E0A" w:rsidP="00DA2E0A">
      <w:pPr>
        <w:rPr>
          <w:rFonts w:ascii="Times New Roman" w:hAnsi="Times New Roman" w:cs="Times New Roman"/>
          <w:sz w:val="24"/>
          <w:szCs w:val="24"/>
          <w:lang w:val="en-IN"/>
        </w:rPr>
      </w:pPr>
      <w:r w:rsidRPr="00D53761">
        <w:rPr>
          <w:rFonts w:ascii="Times New Roman" w:hAnsi="Times New Roman" w:cs="Times New Roman"/>
          <w:sz w:val="24"/>
          <w:szCs w:val="24"/>
          <w:lang w:val="en-IN"/>
        </w:rPr>
        <w:t>The framework also includes:</w:t>
      </w:r>
      <w:r w:rsidRPr="00D53761">
        <w:rPr>
          <w:rFonts w:ascii="Times New Roman" w:hAnsi="Times New Roman" w:cs="Times New Roman"/>
          <w:sz w:val="24"/>
          <w:szCs w:val="24"/>
          <w:lang w:val="en-IN"/>
        </w:rPr>
        <w:br/>
        <w:t>• Allure Reports</w:t>
      </w:r>
      <w:r w:rsidRPr="00D53761">
        <w:rPr>
          <w:rFonts w:ascii="Times New Roman" w:hAnsi="Times New Roman" w:cs="Times New Roman"/>
          <w:sz w:val="24"/>
          <w:szCs w:val="24"/>
          <w:lang w:val="en-IN"/>
        </w:rPr>
        <w:br/>
      </w:r>
      <w:r w:rsidRPr="00D53761">
        <w:rPr>
          <w:rFonts w:ascii="Times New Roman" w:hAnsi="Times New Roman" w:cs="Times New Roman"/>
          <w:sz w:val="24"/>
          <w:szCs w:val="24"/>
          <w:lang w:val="en-IN"/>
        </w:rPr>
        <w:lastRenderedPageBreak/>
        <w:t>• Automatic Screenshot Evidence</w:t>
      </w:r>
      <w:r w:rsidRPr="00D53761">
        <w:rPr>
          <w:rFonts w:ascii="Times New Roman" w:hAnsi="Times New Roman" w:cs="Times New Roman"/>
          <w:sz w:val="24"/>
          <w:szCs w:val="24"/>
          <w:lang w:val="en-IN"/>
        </w:rPr>
        <w:br/>
        <w:t>• Detailed Execution Logs</w:t>
      </w:r>
      <w:r w:rsidRPr="00D53761">
        <w:rPr>
          <w:rFonts w:ascii="Times New Roman" w:hAnsi="Times New Roman" w:cs="Times New Roman"/>
          <w:sz w:val="24"/>
          <w:szCs w:val="24"/>
          <w:lang w:val="en-IN"/>
        </w:rPr>
        <w:br/>
        <w:t>• Positive Testing</w:t>
      </w:r>
      <w:r w:rsidRPr="00D53761">
        <w:rPr>
          <w:rFonts w:ascii="Times New Roman" w:hAnsi="Times New Roman" w:cs="Times New Roman"/>
          <w:sz w:val="24"/>
          <w:szCs w:val="24"/>
          <w:lang w:val="en-IN"/>
        </w:rPr>
        <w:br/>
        <w:t>• Negative Testing</w:t>
      </w:r>
      <w:r w:rsidRPr="00D53761">
        <w:rPr>
          <w:rFonts w:ascii="Times New Roman" w:hAnsi="Times New Roman" w:cs="Times New Roman"/>
          <w:sz w:val="24"/>
          <w:szCs w:val="24"/>
          <w:lang w:val="en-IN"/>
        </w:rPr>
        <w:br/>
        <w:t>• End-to-End Business Flow Testing</w:t>
      </w:r>
      <w:r w:rsidRPr="00D53761">
        <w:rPr>
          <w:rFonts w:ascii="Times New Roman" w:hAnsi="Times New Roman" w:cs="Times New Roman"/>
          <w:sz w:val="24"/>
          <w:szCs w:val="24"/>
          <w:lang w:val="en-IN"/>
        </w:rPr>
        <w:br/>
        <w:t>• Reusable Page Object Components</w:t>
      </w:r>
      <w:r w:rsidRPr="00D53761">
        <w:rPr>
          <w:rFonts w:ascii="Times New Roman" w:hAnsi="Times New Roman" w:cs="Times New Roman"/>
          <w:sz w:val="24"/>
          <w:szCs w:val="24"/>
          <w:lang w:val="en-IN"/>
        </w:rPr>
        <w:br/>
        <w:t>• Config-Driven Test Execution</w:t>
      </w:r>
    </w:p>
    <w:p w14:paraId="20C6E62E" w14:textId="77777777" w:rsidR="00DA2E0A" w:rsidRPr="00D53761" w:rsidRDefault="00DA2E0A" w:rsidP="00DA2E0A">
      <w:pPr>
        <w:rPr>
          <w:rFonts w:ascii="Times New Roman" w:hAnsi="Times New Roman" w:cs="Times New Roman"/>
          <w:sz w:val="24"/>
          <w:szCs w:val="24"/>
          <w:lang w:val="en-IN"/>
        </w:rPr>
      </w:pPr>
      <w:r w:rsidRPr="00D53761">
        <w:rPr>
          <w:rFonts w:ascii="Times New Roman" w:hAnsi="Times New Roman" w:cs="Times New Roman"/>
          <w:sz w:val="24"/>
          <w:szCs w:val="24"/>
          <w:lang w:val="en-IN"/>
        </w:rPr>
        <w:t>All scenarios executed successfully with accurate validations, detailed reporting, and automated browser interaction.</w:t>
      </w:r>
    </w:p>
    <w:p w14:paraId="09792F2F" w14:textId="77777777" w:rsidR="00DA2E0A" w:rsidRPr="007C5615" w:rsidRDefault="00DA2E0A" w:rsidP="00DA2E0A">
      <w:pPr>
        <w:rPr>
          <w:rFonts w:ascii="Times New Roman" w:hAnsi="Times New Roman" w:cs="Times New Roman"/>
          <w:sz w:val="24"/>
          <w:szCs w:val="24"/>
        </w:rPr>
      </w:pPr>
      <w:r w:rsidRPr="00D53761">
        <w:rPr>
          <w:rFonts w:ascii="Times New Roman" w:hAnsi="Times New Roman" w:cs="Times New Roman"/>
          <w:sz w:val="24"/>
          <w:szCs w:val="24"/>
        </w:rPr>
        <w:t xml:space="preserve">Overall, this project demonstrates a </w:t>
      </w:r>
      <w:r w:rsidRPr="008B0B71">
        <w:rPr>
          <w:rFonts w:ascii="Times New Roman" w:hAnsi="Times New Roman" w:cs="Times New Roman"/>
          <w:sz w:val="24"/>
          <w:szCs w:val="24"/>
        </w:rPr>
        <w:t>professional real-world BDD automation framework for e-commerce web application testing</w:t>
      </w:r>
      <w:r w:rsidRPr="00D53761">
        <w:rPr>
          <w:rFonts w:ascii="Times New Roman" w:hAnsi="Times New Roman" w:cs="Times New Roman"/>
          <w:sz w:val="24"/>
          <w:szCs w:val="24"/>
        </w:rPr>
        <w:t>, featuring scalable architecture, reusable automation components, structured reporting, and reliable automated testing practices.</w:t>
      </w:r>
    </w:p>
    <w:p w14:paraId="1660D48A" w14:textId="77777777" w:rsidR="00DA2E0A" w:rsidRPr="00DA2E0A" w:rsidRDefault="00DA2E0A" w:rsidP="00DA2E0A"/>
    <w:p w14:paraId="491CA516" w14:textId="77777777" w:rsidR="00DA2E0A" w:rsidRDefault="00DA2E0A" w:rsidP="00DA2E0A">
      <w:pPr>
        <w:pStyle w:val="Heading1"/>
        <w:spacing w:line="240" w:lineRule="auto"/>
        <w:rPr>
          <w:rFonts w:ascii="Times New Roman" w:hAnsi="Times New Roman" w:cs="Times New Roman"/>
          <w:sz w:val="24"/>
          <w:szCs w:val="24"/>
        </w:rPr>
      </w:pPr>
    </w:p>
    <w:p w14:paraId="7EF62E1D" w14:textId="77777777" w:rsidR="00DA2E0A" w:rsidRDefault="00DA2E0A" w:rsidP="00DA2E0A">
      <w:pPr>
        <w:pStyle w:val="Heading1"/>
        <w:spacing w:line="240" w:lineRule="auto"/>
        <w:rPr>
          <w:rFonts w:ascii="Times New Roman" w:hAnsi="Times New Roman" w:cs="Times New Roman"/>
          <w:sz w:val="24"/>
          <w:szCs w:val="24"/>
        </w:rPr>
      </w:pPr>
    </w:p>
    <w:p w14:paraId="463629DA" w14:textId="77777777" w:rsidR="00DA2E0A" w:rsidRDefault="00DA2E0A" w:rsidP="00DA2E0A">
      <w:pPr>
        <w:pStyle w:val="Heading1"/>
        <w:spacing w:line="240" w:lineRule="auto"/>
        <w:rPr>
          <w:rFonts w:ascii="Times New Roman" w:hAnsi="Times New Roman" w:cs="Times New Roman"/>
          <w:sz w:val="24"/>
          <w:szCs w:val="24"/>
        </w:rPr>
      </w:pPr>
    </w:p>
    <w:p w14:paraId="728AB122" w14:textId="77777777" w:rsidR="00DA2E0A" w:rsidRDefault="00DA2E0A" w:rsidP="00DA2E0A">
      <w:pPr>
        <w:pStyle w:val="Heading1"/>
        <w:spacing w:line="240" w:lineRule="auto"/>
        <w:rPr>
          <w:rFonts w:ascii="Times New Roman" w:hAnsi="Times New Roman" w:cs="Times New Roman"/>
          <w:sz w:val="24"/>
          <w:szCs w:val="24"/>
        </w:rPr>
      </w:pPr>
    </w:p>
    <w:p w14:paraId="20CCEC3A" w14:textId="77777777" w:rsidR="00DA2E0A" w:rsidRDefault="00DA2E0A" w:rsidP="00DA2E0A">
      <w:pPr>
        <w:pStyle w:val="Heading1"/>
        <w:spacing w:line="240" w:lineRule="auto"/>
        <w:rPr>
          <w:rFonts w:ascii="Times New Roman" w:hAnsi="Times New Roman" w:cs="Times New Roman"/>
          <w:sz w:val="24"/>
          <w:szCs w:val="24"/>
        </w:rPr>
      </w:pPr>
    </w:p>
    <w:p w14:paraId="33B5F52C" w14:textId="77777777" w:rsidR="00DA2E0A" w:rsidRDefault="00DA2E0A" w:rsidP="00580B3F">
      <w:pPr>
        <w:pStyle w:val="Heading1"/>
        <w:spacing w:line="240" w:lineRule="auto"/>
        <w:rPr>
          <w:rFonts w:ascii="Times New Roman" w:hAnsi="Times New Roman" w:cs="Times New Roman"/>
          <w:sz w:val="24"/>
          <w:szCs w:val="24"/>
        </w:rPr>
      </w:pPr>
    </w:p>
    <w:sectPr w:rsidR="00DA2E0A" w:rsidSect="002129E0">
      <w:headerReference w:type="default" r:id="rId19"/>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94801" w14:textId="77777777" w:rsidR="00A036BD" w:rsidRDefault="00A036BD" w:rsidP="00C36BA6">
      <w:pPr>
        <w:spacing w:after="0" w:line="240" w:lineRule="auto"/>
      </w:pPr>
      <w:r>
        <w:separator/>
      </w:r>
    </w:p>
  </w:endnote>
  <w:endnote w:type="continuationSeparator" w:id="0">
    <w:p w14:paraId="146F79D6" w14:textId="77777777" w:rsidR="00A036BD" w:rsidRDefault="00A036BD" w:rsidP="00C36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25915" w14:textId="77777777" w:rsidR="00A036BD" w:rsidRDefault="00A036BD" w:rsidP="00C36BA6">
      <w:pPr>
        <w:spacing w:after="0" w:line="240" w:lineRule="auto"/>
      </w:pPr>
      <w:r>
        <w:separator/>
      </w:r>
    </w:p>
  </w:footnote>
  <w:footnote w:type="continuationSeparator" w:id="0">
    <w:p w14:paraId="5DE8779A" w14:textId="77777777" w:rsidR="00A036BD" w:rsidRDefault="00A036BD" w:rsidP="00C36B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F1F09" w14:textId="77777777" w:rsidR="003670A1" w:rsidRPr="003670A1" w:rsidRDefault="003670A1" w:rsidP="003670A1">
    <w:pPr>
      <w:pStyle w:val="Header"/>
      <w:ind w:hanging="993"/>
      <w:rPr>
        <w:rFonts w:asciiTheme="majorHAnsi" w:hAnsiTheme="majorHAnsi" w:cstheme="majorHAnsi"/>
      </w:rPr>
    </w:pPr>
  </w:p>
  <w:p w14:paraId="1930B42F" w14:textId="317EBC31" w:rsidR="003670A1" w:rsidRPr="003670A1" w:rsidRDefault="003670A1" w:rsidP="003670A1">
    <w:pPr>
      <w:pStyle w:val="Header"/>
      <w:ind w:hanging="993"/>
      <w:rPr>
        <w:rFonts w:asciiTheme="majorHAnsi" w:hAnsiTheme="majorHAnsi" w:cstheme="majorHAnsi"/>
        <w:color w:val="404040" w:themeColor="text1" w:themeTint="BF"/>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5pt;height:11.35pt" o:bullet="t">
        <v:imagedata r:id="rId1" o:title="mso41E1"/>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13EFB"/>
    <w:multiLevelType w:val="hybridMultilevel"/>
    <w:tmpl w:val="BA62B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51C1FEF"/>
    <w:multiLevelType w:val="hybridMultilevel"/>
    <w:tmpl w:val="7B10A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5704B05"/>
    <w:multiLevelType w:val="hybridMultilevel"/>
    <w:tmpl w:val="DE5AA08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E1C7C78"/>
    <w:multiLevelType w:val="hybridMultilevel"/>
    <w:tmpl w:val="A14C81A8"/>
    <w:lvl w:ilvl="0" w:tplc="40090001">
      <w:start w:val="1"/>
      <w:numFmt w:val="bullet"/>
      <w:lvlText w:val=""/>
      <w:lvlJc w:val="left"/>
      <w:pPr>
        <w:ind w:left="720" w:hanging="360"/>
      </w:pPr>
      <w:rPr>
        <w:rFonts w:ascii="Symbol" w:hAnsi="Symbol" w:hint="default"/>
      </w:rPr>
    </w:lvl>
    <w:lvl w:ilvl="1" w:tplc="40090007">
      <w:start w:val="1"/>
      <w:numFmt w:val="bullet"/>
      <w:lvlText w:val=""/>
      <w:lvlPicBulletId w:val="0"/>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A28334F"/>
    <w:multiLevelType w:val="hybridMultilevel"/>
    <w:tmpl w:val="29646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FAF3F7F"/>
    <w:multiLevelType w:val="hybridMultilevel"/>
    <w:tmpl w:val="5D9803D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473BD8"/>
    <w:multiLevelType w:val="hybridMultilevel"/>
    <w:tmpl w:val="FA66C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291E33"/>
    <w:multiLevelType w:val="hybridMultilevel"/>
    <w:tmpl w:val="6F1C1828"/>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C6F5C12"/>
    <w:multiLevelType w:val="hybridMultilevel"/>
    <w:tmpl w:val="EDAC6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DED15E2"/>
    <w:multiLevelType w:val="hybridMultilevel"/>
    <w:tmpl w:val="7ABE3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1CC2B82"/>
    <w:multiLevelType w:val="hybridMultilevel"/>
    <w:tmpl w:val="C6F2B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22D2857"/>
    <w:multiLevelType w:val="multilevel"/>
    <w:tmpl w:val="ADE22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180684"/>
    <w:multiLevelType w:val="hybridMultilevel"/>
    <w:tmpl w:val="5F129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DFA62BF"/>
    <w:multiLevelType w:val="hybridMultilevel"/>
    <w:tmpl w:val="2270827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B04690"/>
    <w:multiLevelType w:val="hybridMultilevel"/>
    <w:tmpl w:val="74F45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BE43465"/>
    <w:multiLevelType w:val="hybridMultilevel"/>
    <w:tmpl w:val="71C8A0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C4C1EA1"/>
    <w:multiLevelType w:val="hybridMultilevel"/>
    <w:tmpl w:val="81B20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E495297"/>
    <w:multiLevelType w:val="hybridMultilevel"/>
    <w:tmpl w:val="C2FA8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44C0DD6"/>
    <w:multiLevelType w:val="hybridMultilevel"/>
    <w:tmpl w:val="E99A4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6A04573"/>
    <w:multiLevelType w:val="hybridMultilevel"/>
    <w:tmpl w:val="FDA42B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9BC2918"/>
    <w:multiLevelType w:val="hybridMultilevel"/>
    <w:tmpl w:val="74B81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4C15A58"/>
    <w:multiLevelType w:val="hybridMultilevel"/>
    <w:tmpl w:val="76DEBAA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6903256"/>
    <w:multiLevelType w:val="hybridMultilevel"/>
    <w:tmpl w:val="9A565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85C2795"/>
    <w:multiLevelType w:val="hybridMultilevel"/>
    <w:tmpl w:val="833AC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9E93C6C"/>
    <w:multiLevelType w:val="multilevel"/>
    <w:tmpl w:val="9BC0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7B59E7"/>
    <w:multiLevelType w:val="hybridMultilevel"/>
    <w:tmpl w:val="1C18395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50309730">
    <w:abstractNumId w:val="8"/>
  </w:num>
  <w:num w:numId="2" w16cid:durableId="1774591478">
    <w:abstractNumId w:val="6"/>
  </w:num>
  <w:num w:numId="3" w16cid:durableId="1280643559">
    <w:abstractNumId w:val="5"/>
  </w:num>
  <w:num w:numId="4" w16cid:durableId="13385990">
    <w:abstractNumId w:val="4"/>
  </w:num>
  <w:num w:numId="5" w16cid:durableId="754595721">
    <w:abstractNumId w:val="7"/>
  </w:num>
  <w:num w:numId="6" w16cid:durableId="1742023309">
    <w:abstractNumId w:val="3"/>
  </w:num>
  <w:num w:numId="7" w16cid:durableId="1031036557">
    <w:abstractNumId w:val="2"/>
  </w:num>
  <w:num w:numId="8" w16cid:durableId="1061100019">
    <w:abstractNumId w:val="1"/>
  </w:num>
  <w:num w:numId="9" w16cid:durableId="343436784">
    <w:abstractNumId w:val="0"/>
  </w:num>
  <w:num w:numId="10" w16cid:durableId="1257179501">
    <w:abstractNumId w:val="26"/>
  </w:num>
  <w:num w:numId="11" w16cid:durableId="1439762542">
    <w:abstractNumId w:val="10"/>
  </w:num>
  <w:num w:numId="12" w16cid:durableId="413943133">
    <w:abstractNumId w:val="23"/>
  </w:num>
  <w:num w:numId="13" w16cid:durableId="809205355">
    <w:abstractNumId w:val="19"/>
  </w:num>
  <w:num w:numId="14" w16cid:durableId="227345741">
    <w:abstractNumId w:val="32"/>
  </w:num>
  <w:num w:numId="15" w16cid:durableId="1318609618">
    <w:abstractNumId w:val="28"/>
  </w:num>
  <w:num w:numId="16" w16cid:durableId="593780218">
    <w:abstractNumId w:val="12"/>
  </w:num>
  <w:num w:numId="17" w16cid:durableId="2081904533">
    <w:abstractNumId w:val="17"/>
  </w:num>
  <w:num w:numId="18" w16cid:durableId="1482573044">
    <w:abstractNumId w:val="13"/>
  </w:num>
  <w:num w:numId="19" w16cid:durableId="215705718">
    <w:abstractNumId w:val="24"/>
  </w:num>
  <w:num w:numId="20" w16cid:durableId="1166243325">
    <w:abstractNumId w:val="16"/>
  </w:num>
  <w:num w:numId="21" w16cid:durableId="959578469">
    <w:abstractNumId w:val="30"/>
  </w:num>
  <w:num w:numId="22" w16cid:durableId="1342662023">
    <w:abstractNumId w:val="22"/>
  </w:num>
  <w:num w:numId="23" w16cid:durableId="1959140387">
    <w:abstractNumId w:val="15"/>
  </w:num>
  <w:num w:numId="24" w16cid:durableId="494883494">
    <w:abstractNumId w:val="31"/>
  </w:num>
  <w:num w:numId="25" w16cid:durableId="674498468">
    <w:abstractNumId w:val="25"/>
  </w:num>
  <w:num w:numId="26" w16cid:durableId="1138301506">
    <w:abstractNumId w:val="11"/>
  </w:num>
  <w:num w:numId="27" w16cid:durableId="519665799">
    <w:abstractNumId w:val="14"/>
  </w:num>
  <w:num w:numId="28" w16cid:durableId="1196891791">
    <w:abstractNumId w:val="34"/>
  </w:num>
  <w:num w:numId="29" w16cid:durableId="994720904">
    <w:abstractNumId w:val="29"/>
  </w:num>
  <w:num w:numId="30" w16cid:durableId="128397759">
    <w:abstractNumId w:val="18"/>
  </w:num>
  <w:num w:numId="31" w16cid:durableId="1838031610">
    <w:abstractNumId w:val="9"/>
  </w:num>
  <w:num w:numId="32" w16cid:durableId="1162741131">
    <w:abstractNumId w:val="27"/>
  </w:num>
  <w:num w:numId="33" w16cid:durableId="492531443">
    <w:abstractNumId w:val="21"/>
  </w:num>
  <w:num w:numId="34" w16cid:durableId="2123304232">
    <w:abstractNumId w:val="20"/>
  </w:num>
  <w:num w:numId="35" w16cid:durableId="109925330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4A9"/>
    <w:rsid w:val="000B6257"/>
    <w:rsid w:val="00103563"/>
    <w:rsid w:val="0014466C"/>
    <w:rsid w:val="0015074B"/>
    <w:rsid w:val="001521FF"/>
    <w:rsid w:val="0016394D"/>
    <w:rsid w:val="001B1FA4"/>
    <w:rsid w:val="002129E0"/>
    <w:rsid w:val="00253F8F"/>
    <w:rsid w:val="0029639D"/>
    <w:rsid w:val="002E52F9"/>
    <w:rsid w:val="00326F90"/>
    <w:rsid w:val="003365CD"/>
    <w:rsid w:val="003440E5"/>
    <w:rsid w:val="003547AB"/>
    <w:rsid w:val="003670A1"/>
    <w:rsid w:val="003D2F91"/>
    <w:rsid w:val="005034AE"/>
    <w:rsid w:val="005702BE"/>
    <w:rsid w:val="00580B3F"/>
    <w:rsid w:val="00583CB3"/>
    <w:rsid w:val="00646426"/>
    <w:rsid w:val="00650E3B"/>
    <w:rsid w:val="00665D20"/>
    <w:rsid w:val="00667BB9"/>
    <w:rsid w:val="0068778A"/>
    <w:rsid w:val="00694221"/>
    <w:rsid w:val="006A54A6"/>
    <w:rsid w:val="007053DB"/>
    <w:rsid w:val="007748C2"/>
    <w:rsid w:val="00796155"/>
    <w:rsid w:val="007B5727"/>
    <w:rsid w:val="007C5615"/>
    <w:rsid w:val="00824024"/>
    <w:rsid w:val="0087512C"/>
    <w:rsid w:val="008B0B71"/>
    <w:rsid w:val="0095577A"/>
    <w:rsid w:val="009572B9"/>
    <w:rsid w:val="00963057"/>
    <w:rsid w:val="00994F26"/>
    <w:rsid w:val="009E705A"/>
    <w:rsid w:val="00A036BD"/>
    <w:rsid w:val="00A133CB"/>
    <w:rsid w:val="00AA1D8D"/>
    <w:rsid w:val="00AA1DCD"/>
    <w:rsid w:val="00B04F54"/>
    <w:rsid w:val="00B433B4"/>
    <w:rsid w:val="00B47730"/>
    <w:rsid w:val="00B704B4"/>
    <w:rsid w:val="00C25566"/>
    <w:rsid w:val="00C36BA6"/>
    <w:rsid w:val="00CB0664"/>
    <w:rsid w:val="00CB695A"/>
    <w:rsid w:val="00CC41CC"/>
    <w:rsid w:val="00D372AB"/>
    <w:rsid w:val="00D53761"/>
    <w:rsid w:val="00DA2E0A"/>
    <w:rsid w:val="00DA64B9"/>
    <w:rsid w:val="00E60564"/>
    <w:rsid w:val="00F021F9"/>
    <w:rsid w:val="00F14765"/>
    <w:rsid w:val="00F94FD2"/>
    <w:rsid w:val="00FC693F"/>
    <w:rsid w:val="00FD7FBB"/>
    <w:rsid w:val="00FF5F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8BC9A"/>
  <w14:defaultImageDpi w14:val="330"/>
  <w15:docId w15:val="{B04725E0-3538-4F51-AC44-7E1BF84B5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3D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7Colorful-Accent1">
    <w:name w:val="List Table 7 Colorful Accent 1"/>
    <w:basedOn w:val="TableNormal"/>
    <w:uiPriority w:val="52"/>
    <w:rsid w:val="00C36BA6"/>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99"/>
    <w:rsid w:val="00C36B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665D2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20</Pages>
  <Words>1906</Words>
  <Characters>10869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jeshika kochak</cp:lastModifiedBy>
  <cp:revision>2</cp:revision>
  <cp:lastPrinted>2026-05-18T23:17:00Z</cp:lastPrinted>
  <dcterms:created xsi:type="dcterms:W3CDTF">2026-05-24T09:44:00Z</dcterms:created>
  <dcterms:modified xsi:type="dcterms:W3CDTF">2026-05-24T09:44:00Z</dcterms:modified>
  <cp:category/>
</cp:coreProperties>
</file>